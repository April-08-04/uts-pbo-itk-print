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26F9" w14:textId="77777777" w:rsidR="00E821A7" w:rsidRPr="00C54FD9" w:rsidRDefault="00961C71" w:rsidP="00C54FD9">
      <w:pPr>
        <w:spacing w:after="280" w:line="360" w:lineRule="auto"/>
        <w:jc w:val="center"/>
        <w:rPr>
          <w:rFonts w:cs="Times New Roman"/>
        </w:rPr>
      </w:pPr>
      <w:r w:rsidRPr="00C54FD9">
        <w:rPr>
          <w:rFonts w:cs="Times New Roman"/>
          <w:noProof/>
        </w:rPr>
        <w:drawing>
          <wp:inline distT="0" distB="0" distL="0" distR="0" wp14:anchorId="4BBC903E" wp14:editId="1BF6824D">
            <wp:extent cx="292608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7).png"/>
                    <pic:cNvPicPr/>
                  </pic:nvPicPr>
                  <pic:blipFill>
                    <a:blip r:embed="rId8"/>
                    <a:stretch>
                      <a:fillRect/>
                    </a:stretch>
                  </pic:blipFill>
                  <pic:spPr>
                    <a:xfrm>
                      <a:off x="0" y="0"/>
                      <a:ext cx="2926080" cy="2926080"/>
                    </a:xfrm>
                    <a:prstGeom prst="rect">
                      <a:avLst/>
                    </a:prstGeom>
                  </pic:spPr>
                </pic:pic>
              </a:graphicData>
            </a:graphic>
          </wp:inline>
        </w:drawing>
      </w:r>
    </w:p>
    <w:p w14:paraId="2620DE26" w14:textId="77777777" w:rsidR="00E821A7" w:rsidRPr="00C54FD9" w:rsidRDefault="00961C71" w:rsidP="00C54FD9">
      <w:pPr>
        <w:spacing w:line="360" w:lineRule="auto"/>
        <w:jc w:val="center"/>
        <w:rPr>
          <w:rFonts w:cs="Times New Roman"/>
        </w:rPr>
      </w:pPr>
      <w:r w:rsidRPr="00C54FD9">
        <w:rPr>
          <w:rFonts w:cs="Times New Roman"/>
          <w:b/>
          <w:sz w:val="32"/>
        </w:rPr>
        <w:t>LAPORAN UJIAN TENGAH SEMESTER</w:t>
      </w:r>
      <w:r w:rsidRPr="00C54FD9">
        <w:rPr>
          <w:rFonts w:cs="Times New Roman"/>
          <w:b/>
          <w:sz w:val="32"/>
        </w:rPr>
        <w:br/>
        <w:t>PEMROGRAMAN BERORIENTASI OBJEK</w:t>
      </w:r>
    </w:p>
    <w:p w14:paraId="55F71A6A" w14:textId="77777777" w:rsidR="00E821A7" w:rsidRPr="00C54FD9" w:rsidRDefault="00961C71" w:rsidP="00C54FD9">
      <w:pPr>
        <w:spacing w:line="360" w:lineRule="auto"/>
        <w:jc w:val="center"/>
        <w:rPr>
          <w:rFonts w:cs="Times New Roman"/>
        </w:rPr>
      </w:pPr>
      <w:r w:rsidRPr="00C54FD9">
        <w:rPr>
          <w:rFonts w:cs="Times New Roman"/>
          <w:b/>
          <w:sz w:val="26"/>
        </w:rPr>
        <w:t>Analisis SDLC, Pemodelan UML, dan Implementasi Enkapsulasi Kotlin</w:t>
      </w:r>
      <w:r w:rsidRPr="00C54FD9">
        <w:rPr>
          <w:rFonts w:cs="Times New Roman"/>
          <w:b/>
          <w:sz w:val="26"/>
        </w:rPr>
        <w:br/>
        <w:t>Tema Studi Kasus: ITK-Mart (Minimarket Koperasi)</w:t>
      </w:r>
    </w:p>
    <w:p w14:paraId="03BD40B5" w14:textId="77777777" w:rsidR="00E821A7" w:rsidRPr="00C54FD9" w:rsidRDefault="00E821A7" w:rsidP="00C54FD9">
      <w:pPr>
        <w:spacing w:line="360" w:lineRule="auto"/>
        <w:rPr>
          <w:rFonts w:cs="Times New Roman"/>
        </w:rPr>
      </w:pPr>
    </w:p>
    <w:tbl>
      <w:tblPr>
        <w:tblStyle w:val="TableGrid"/>
        <w:tblW w:w="0" w:type="auto"/>
        <w:jc w:val="center"/>
        <w:tblLook w:val="04A0" w:firstRow="1" w:lastRow="0" w:firstColumn="1" w:lastColumn="0" w:noHBand="0" w:noVBand="1"/>
      </w:tblPr>
      <w:tblGrid>
        <w:gridCol w:w="4669"/>
        <w:gridCol w:w="4669"/>
      </w:tblGrid>
      <w:tr w:rsidR="002F5CA2" w:rsidRPr="00C54FD9" w14:paraId="3C786D04" w14:textId="77777777">
        <w:trPr>
          <w:jc w:val="center"/>
        </w:trPr>
        <w:tc>
          <w:tcPr>
            <w:tcW w:w="4674" w:type="dxa"/>
            <w:vAlign w:val="center"/>
          </w:tcPr>
          <w:p w14:paraId="0E681E53"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4B5FFCF7"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0A0DC4DC" w14:textId="77777777">
        <w:trPr>
          <w:jc w:val="center"/>
        </w:trPr>
        <w:tc>
          <w:tcPr>
            <w:tcW w:w="4674" w:type="dxa"/>
            <w:vAlign w:val="center"/>
          </w:tcPr>
          <w:p w14:paraId="72FB11C2" w14:textId="77777777" w:rsidR="00E821A7" w:rsidRPr="00C54FD9" w:rsidRDefault="00961C71" w:rsidP="00C54FD9">
            <w:pPr>
              <w:spacing w:before="40" w:after="40" w:line="360" w:lineRule="auto"/>
              <w:rPr>
                <w:rFonts w:cs="Times New Roman"/>
              </w:rPr>
            </w:pPr>
            <w:r w:rsidRPr="00C54FD9">
              <w:rPr>
                <w:rFonts w:cs="Times New Roman"/>
                <w:b/>
                <w:sz w:val="22"/>
              </w:rPr>
              <w:t>Penyusun</w:t>
            </w:r>
          </w:p>
        </w:tc>
        <w:tc>
          <w:tcPr>
            <w:tcW w:w="4674" w:type="dxa"/>
            <w:vAlign w:val="center"/>
          </w:tcPr>
          <w:p w14:paraId="24E5417B"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420AD360" w14:textId="77777777">
        <w:trPr>
          <w:jc w:val="center"/>
        </w:trPr>
        <w:tc>
          <w:tcPr>
            <w:tcW w:w="4674" w:type="dxa"/>
            <w:vAlign w:val="center"/>
          </w:tcPr>
          <w:p w14:paraId="1C1693CA" w14:textId="4C058F0E" w:rsidR="002F5CA2" w:rsidRPr="00C54FD9" w:rsidRDefault="002F5CA2" w:rsidP="00C54FD9">
            <w:pPr>
              <w:spacing w:before="40" w:after="40" w:line="360" w:lineRule="auto"/>
              <w:rPr>
                <w:rFonts w:cs="Times New Roman"/>
                <w:b/>
                <w:sz w:val="22"/>
              </w:rPr>
            </w:pPr>
            <w:r w:rsidRPr="00C54FD9">
              <w:rPr>
                <w:rFonts w:cs="Times New Roman"/>
                <w:b/>
                <w:sz w:val="22"/>
              </w:rPr>
              <w:t>NIM</w:t>
            </w:r>
          </w:p>
        </w:tc>
        <w:tc>
          <w:tcPr>
            <w:tcW w:w="4674" w:type="dxa"/>
            <w:vAlign w:val="center"/>
          </w:tcPr>
          <w:p w14:paraId="29306E79" w14:textId="1740958B" w:rsidR="002F5CA2" w:rsidRPr="00C54FD9" w:rsidRDefault="002F5CA2" w:rsidP="00C54FD9">
            <w:pPr>
              <w:spacing w:before="40" w:after="40" w:line="360" w:lineRule="auto"/>
              <w:rPr>
                <w:rFonts w:cs="Times New Roman"/>
                <w:sz w:val="22"/>
              </w:rPr>
            </w:pPr>
            <w:r w:rsidRPr="00C54FD9">
              <w:rPr>
                <w:rFonts w:cs="Times New Roman"/>
                <w:sz w:val="22"/>
              </w:rPr>
              <w:t>04221054</w:t>
            </w:r>
          </w:p>
        </w:tc>
      </w:tr>
      <w:tr w:rsidR="002F5CA2" w:rsidRPr="00C54FD9" w14:paraId="3B3CCED0" w14:textId="77777777">
        <w:trPr>
          <w:jc w:val="center"/>
        </w:trPr>
        <w:tc>
          <w:tcPr>
            <w:tcW w:w="4674" w:type="dxa"/>
            <w:vAlign w:val="center"/>
          </w:tcPr>
          <w:p w14:paraId="4D45CFBD" w14:textId="77777777" w:rsidR="00E821A7" w:rsidRPr="00C54FD9" w:rsidRDefault="00961C71" w:rsidP="00C54FD9">
            <w:pPr>
              <w:spacing w:before="40" w:after="40" w:line="360" w:lineRule="auto"/>
              <w:rPr>
                <w:rFonts w:cs="Times New Roman"/>
              </w:rPr>
            </w:pPr>
            <w:r w:rsidRPr="00C54FD9">
              <w:rPr>
                <w:rFonts w:cs="Times New Roman"/>
                <w:b/>
                <w:sz w:val="22"/>
              </w:rPr>
              <w:t>Program Studi</w:t>
            </w:r>
          </w:p>
        </w:tc>
        <w:tc>
          <w:tcPr>
            <w:tcW w:w="4674" w:type="dxa"/>
            <w:vAlign w:val="center"/>
          </w:tcPr>
          <w:p w14:paraId="0A3F58C2" w14:textId="77777777" w:rsidR="00E821A7" w:rsidRPr="00C54FD9" w:rsidRDefault="00961C71" w:rsidP="00C54FD9">
            <w:pPr>
              <w:spacing w:before="40" w:after="40" w:line="360" w:lineRule="auto"/>
              <w:rPr>
                <w:rFonts w:cs="Times New Roman"/>
              </w:rPr>
            </w:pPr>
            <w:r w:rsidRPr="00C54FD9">
              <w:rPr>
                <w:rFonts w:cs="Times New Roman"/>
                <w:sz w:val="22"/>
              </w:rPr>
              <w:t>Teknik Elektro</w:t>
            </w:r>
          </w:p>
        </w:tc>
      </w:tr>
      <w:tr w:rsidR="002F5CA2" w:rsidRPr="00C54FD9" w14:paraId="58F20EFD" w14:textId="77777777">
        <w:trPr>
          <w:jc w:val="center"/>
        </w:trPr>
        <w:tc>
          <w:tcPr>
            <w:tcW w:w="4674" w:type="dxa"/>
            <w:vAlign w:val="center"/>
          </w:tcPr>
          <w:p w14:paraId="26D6CE37" w14:textId="77777777" w:rsidR="00E821A7" w:rsidRPr="00C54FD9" w:rsidRDefault="00961C71" w:rsidP="00C54FD9">
            <w:pPr>
              <w:spacing w:before="40" w:after="40" w:line="360" w:lineRule="auto"/>
              <w:rPr>
                <w:rFonts w:cs="Times New Roman"/>
              </w:rPr>
            </w:pPr>
            <w:r w:rsidRPr="00C54FD9">
              <w:rPr>
                <w:rFonts w:cs="Times New Roman"/>
                <w:b/>
                <w:sz w:val="22"/>
              </w:rPr>
              <w:t>Institusi</w:t>
            </w:r>
          </w:p>
        </w:tc>
        <w:tc>
          <w:tcPr>
            <w:tcW w:w="4674" w:type="dxa"/>
            <w:vAlign w:val="center"/>
          </w:tcPr>
          <w:p w14:paraId="19B1E6DB" w14:textId="77777777" w:rsidR="00E821A7" w:rsidRPr="00C54FD9" w:rsidRDefault="00961C71" w:rsidP="00C54FD9">
            <w:pPr>
              <w:spacing w:before="40" w:after="40" w:line="360" w:lineRule="auto"/>
              <w:rPr>
                <w:rFonts w:cs="Times New Roman"/>
              </w:rPr>
            </w:pPr>
            <w:r w:rsidRPr="00C54FD9">
              <w:rPr>
                <w:rFonts w:cs="Times New Roman"/>
                <w:sz w:val="22"/>
              </w:rPr>
              <w:t>Institut Teknologi Kalimantan</w:t>
            </w:r>
          </w:p>
        </w:tc>
      </w:tr>
      <w:tr w:rsidR="002F5CA2" w:rsidRPr="00C54FD9" w14:paraId="1C18B7D4" w14:textId="77777777">
        <w:trPr>
          <w:jc w:val="center"/>
        </w:trPr>
        <w:tc>
          <w:tcPr>
            <w:tcW w:w="4674" w:type="dxa"/>
            <w:vAlign w:val="center"/>
          </w:tcPr>
          <w:p w14:paraId="5935D8EC" w14:textId="77777777" w:rsidR="00E821A7" w:rsidRPr="00C54FD9" w:rsidRDefault="00961C71" w:rsidP="00C54FD9">
            <w:pPr>
              <w:spacing w:before="40" w:after="40" w:line="360" w:lineRule="auto"/>
              <w:rPr>
                <w:rFonts w:cs="Times New Roman"/>
              </w:rPr>
            </w:pPr>
            <w:r w:rsidRPr="00C54FD9">
              <w:rPr>
                <w:rFonts w:cs="Times New Roman"/>
                <w:b/>
                <w:sz w:val="22"/>
              </w:rPr>
              <w:t>Tahun Akademik</w:t>
            </w:r>
          </w:p>
        </w:tc>
        <w:tc>
          <w:tcPr>
            <w:tcW w:w="4674" w:type="dxa"/>
            <w:vAlign w:val="center"/>
          </w:tcPr>
          <w:p w14:paraId="01CFCDD9" w14:textId="77777777" w:rsidR="00E821A7" w:rsidRPr="00C54FD9" w:rsidRDefault="00961C71" w:rsidP="00C54FD9">
            <w:pPr>
              <w:spacing w:before="40" w:after="40" w:line="360" w:lineRule="auto"/>
              <w:rPr>
                <w:rFonts w:cs="Times New Roman"/>
              </w:rPr>
            </w:pPr>
            <w:r w:rsidRPr="00C54FD9">
              <w:rPr>
                <w:rFonts w:cs="Times New Roman"/>
                <w:sz w:val="22"/>
              </w:rPr>
              <w:t>Semester Genap 2025/2026</w:t>
            </w:r>
          </w:p>
        </w:tc>
      </w:tr>
    </w:tbl>
    <w:p w14:paraId="7B510A1E" w14:textId="21CAB16E" w:rsidR="00E821A7" w:rsidRPr="00C54FD9" w:rsidRDefault="00961C71" w:rsidP="00C54FD9">
      <w:pPr>
        <w:spacing w:line="360" w:lineRule="auto"/>
        <w:jc w:val="center"/>
        <w:rPr>
          <w:rFonts w:cs="Times New Roman"/>
        </w:rPr>
      </w:pPr>
      <w:r w:rsidRPr="00C54FD9">
        <w:rPr>
          <w:rFonts w:cs="Times New Roman"/>
          <w:i/>
          <w:sz w:val="20"/>
        </w:rPr>
        <w:br/>
      </w:r>
    </w:p>
    <w:p w14:paraId="27AD2428" w14:textId="3D4C98EF" w:rsidR="00E821A7" w:rsidRPr="00C54FD9" w:rsidRDefault="00961C71" w:rsidP="00C54FD9">
      <w:pPr>
        <w:spacing w:line="360" w:lineRule="auto"/>
        <w:rPr>
          <w:rFonts w:cs="Times New Roman"/>
        </w:rPr>
      </w:pPr>
      <w:r w:rsidRPr="00C54FD9">
        <w:rPr>
          <w:rFonts w:cs="Times New Roman"/>
        </w:rPr>
        <w:br w:type="page"/>
      </w:r>
    </w:p>
    <w:tbl>
      <w:tblPr>
        <w:tblStyle w:val="TableGrid"/>
        <w:tblW w:w="0" w:type="auto"/>
        <w:jc w:val="center"/>
        <w:tblLook w:val="04A0" w:firstRow="1" w:lastRow="0" w:firstColumn="1" w:lastColumn="0" w:noHBand="0" w:noVBand="1"/>
      </w:tblPr>
      <w:tblGrid>
        <w:gridCol w:w="4669"/>
        <w:gridCol w:w="4669"/>
      </w:tblGrid>
      <w:tr w:rsidR="002F5CA2" w:rsidRPr="00C54FD9" w14:paraId="44D9D6C6" w14:textId="77777777">
        <w:trPr>
          <w:jc w:val="center"/>
        </w:trPr>
        <w:tc>
          <w:tcPr>
            <w:tcW w:w="4674" w:type="dxa"/>
            <w:vAlign w:val="center"/>
          </w:tcPr>
          <w:p w14:paraId="3850E6AD" w14:textId="77777777" w:rsidR="00E821A7" w:rsidRPr="00C54FD9" w:rsidRDefault="00961C71" w:rsidP="00C54FD9">
            <w:pPr>
              <w:spacing w:before="40" w:after="40" w:line="360" w:lineRule="auto"/>
              <w:rPr>
                <w:rFonts w:cs="Times New Roman"/>
              </w:rPr>
            </w:pPr>
            <w:r w:rsidRPr="00C54FD9">
              <w:rPr>
                <w:rFonts w:cs="Times New Roman"/>
                <w:b/>
                <w:sz w:val="22"/>
              </w:rPr>
              <w:lastRenderedPageBreak/>
              <w:t>Nama Mahasiswa</w:t>
            </w:r>
          </w:p>
        </w:tc>
        <w:tc>
          <w:tcPr>
            <w:tcW w:w="4674" w:type="dxa"/>
            <w:vAlign w:val="center"/>
          </w:tcPr>
          <w:p w14:paraId="12AE5404"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3712B024" w14:textId="77777777">
        <w:trPr>
          <w:jc w:val="center"/>
        </w:trPr>
        <w:tc>
          <w:tcPr>
            <w:tcW w:w="4674" w:type="dxa"/>
            <w:vAlign w:val="center"/>
          </w:tcPr>
          <w:p w14:paraId="7411420B" w14:textId="77777777" w:rsidR="00E821A7" w:rsidRPr="00C54FD9" w:rsidRDefault="00961C71" w:rsidP="00C54FD9">
            <w:pPr>
              <w:spacing w:before="40" w:after="40" w:line="360" w:lineRule="auto"/>
              <w:rPr>
                <w:rFonts w:cs="Times New Roman"/>
              </w:rPr>
            </w:pPr>
            <w:r w:rsidRPr="00C54FD9">
              <w:rPr>
                <w:rFonts w:cs="Times New Roman"/>
                <w:b/>
                <w:sz w:val="22"/>
              </w:rPr>
              <w:t>NIM</w:t>
            </w:r>
          </w:p>
        </w:tc>
        <w:tc>
          <w:tcPr>
            <w:tcW w:w="4674" w:type="dxa"/>
            <w:vAlign w:val="center"/>
          </w:tcPr>
          <w:p w14:paraId="551F9136" w14:textId="1552C189" w:rsidR="00E821A7" w:rsidRPr="00C54FD9" w:rsidRDefault="002F5CA2" w:rsidP="00C54FD9">
            <w:pPr>
              <w:spacing w:before="40" w:after="40" w:line="360" w:lineRule="auto"/>
              <w:rPr>
                <w:rFonts w:cs="Times New Roman"/>
              </w:rPr>
            </w:pPr>
            <w:r w:rsidRPr="00C54FD9">
              <w:rPr>
                <w:rFonts w:cs="Times New Roman"/>
                <w:sz w:val="22"/>
              </w:rPr>
              <w:t>0895320552664</w:t>
            </w:r>
          </w:p>
        </w:tc>
      </w:tr>
      <w:tr w:rsidR="002F5CA2" w:rsidRPr="00C54FD9" w14:paraId="161EABBE" w14:textId="77777777">
        <w:trPr>
          <w:jc w:val="center"/>
        </w:trPr>
        <w:tc>
          <w:tcPr>
            <w:tcW w:w="4674" w:type="dxa"/>
            <w:vAlign w:val="center"/>
          </w:tcPr>
          <w:p w14:paraId="62FC21A7" w14:textId="77777777" w:rsidR="00E821A7" w:rsidRPr="00C54FD9" w:rsidRDefault="00961C71" w:rsidP="00C54FD9">
            <w:pPr>
              <w:spacing w:before="40" w:after="40" w:line="360" w:lineRule="auto"/>
              <w:rPr>
                <w:rFonts w:cs="Times New Roman"/>
              </w:rPr>
            </w:pPr>
            <w:r w:rsidRPr="00C54FD9">
              <w:rPr>
                <w:rFonts w:cs="Times New Roman"/>
                <w:b/>
                <w:sz w:val="22"/>
              </w:rPr>
              <w:t>Mata Kuliah</w:t>
            </w:r>
          </w:p>
        </w:tc>
        <w:tc>
          <w:tcPr>
            <w:tcW w:w="4674" w:type="dxa"/>
            <w:vAlign w:val="center"/>
          </w:tcPr>
          <w:p w14:paraId="7DA3F5EE" w14:textId="77777777" w:rsidR="00E821A7" w:rsidRPr="00C54FD9" w:rsidRDefault="00961C71" w:rsidP="00C54FD9">
            <w:pPr>
              <w:spacing w:before="40" w:after="40" w:line="360" w:lineRule="auto"/>
              <w:rPr>
                <w:rFonts w:cs="Times New Roman"/>
              </w:rPr>
            </w:pPr>
            <w:r w:rsidRPr="00C54FD9">
              <w:rPr>
                <w:rFonts w:cs="Times New Roman"/>
                <w:sz w:val="22"/>
              </w:rPr>
              <w:t>Pemrograman Berorientasi Objek (TE2514027)</w:t>
            </w:r>
          </w:p>
        </w:tc>
      </w:tr>
      <w:tr w:rsidR="002F5CA2" w:rsidRPr="00C54FD9" w14:paraId="334DB620" w14:textId="77777777">
        <w:trPr>
          <w:jc w:val="center"/>
        </w:trPr>
        <w:tc>
          <w:tcPr>
            <w:tcW w:w="4674" w:type="dxa"/>
            <w:vAlign w:val="center"/>
          </w:tcPr>
          <w:p w14:paraId="31AF4A4D"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2CC2413E"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62B2AC00" w14:textId="77777777">
        <w:trPr>
          <w:jc w:val="center"/>
        </w:trPr>
        <w:tc>
          <w:tcPr>
            <w:tcW w:w="4674" w:type="dxa"/>
            <w:vAlign w:val="center"/>
          </w:tcPr>
          <w:p w14:paraId="4750B1DB" w14:textId="77777777" w:rsidR="00E821A7" w:rsidRPr="00C54FD9" w:rsidRDefault="00961C71" w:rsidP="00C54FD9">
            <w:pPr>
              <w:spacing w:before="40" w:after="40" w:line="360" w:lineRule="auto"/>
              <w:rPr>
                <w:rFonts w:cs="Times New Roman"/>
              </w:rPr>
            </w:pPr>
            <w:r w:rsidRPr="00C54FD9">
              <w:rPr>
                <w:rFonts w:cs="Times New Roman"/>
                <w:b/>
                <w:sz w:val="22"/>
              </w:rPr>
              <w:t>Tema Studi Kasus</w:t>
            </w:r>
          </w:p>
        </w:tc>
        <w:tc>
          <w:tcPr>
            <w:tcW w:w="4674" w:type="dxa"/>
            <w:vAlign w:val="center"/>
          </w:tcPr>
          <w:p w14:paraId="7DC3FC4A" w14:textId="77777777" w:rsidR="00E821A7" w:rsidRPr="00C54FD9" w:rsidRDefault="00961C71" w:rsidP="00C54FD9">
            <w:pPr>
              <w:spacing w:before="40" w:after="40" w:line="360" w:lineRule="auto"/>
              <w:rPr>
                <w:rFonts w:cs="Times New Roman"/>
              </w:rPr>
            </w:pPr>
            <w:r w:rsidRPr="00C54FD9">
              <w:rPr>
                <w:rFonts w:cs="Times New Roman"/>
                <w:sz w:val="22"/>
              </w:rPr>
              <w:t>ITK-Mart (Minimarket Koperasi)</w:t>
            </w:r>
          </w:p>
        </w:tc>
      </w:tr>
      <w:tr w:rsidR="002F5CA2" w:rsidRPr="00C54FD9" w14:paraId="2B3BB718" w14:textId="77777777">
        <w:trPr>
          <w:jc w:val="center"/>
        </w:trPr>
        <w:tc>
          <w:tcPr>
            <w:tcW w:w="4674" w:type="dxa"/>
            <w:vAlign w:val="center"/>
          </w:tcPr>
          <w:p w14:paraId="7B7D656C" w14:textId="77777777" w:rsidR="00E821A7" w:rsidRPr="00C54FD9" w:rsidRDefault="00961C71" w:rsidP="00C54FD9">
            <w:pPr>
              <w:spacing w:before="40" w:after="40" w:line="360" w:lineRule="auto"/>
              <w:rPr>
                <w:rFonts w:cs="Times New Roman"/>
              </w:rPr>
            </w:pPr>
            <w:r w:rsidRPr="00C54FD9">
              <w:rPr>
                <w:rFonts w:cs="Times New Roman"/>
                <w:b/>
                <w:sz w:val="22"/>
              </w:rPr>
              <w:t>Repository GitHub</w:t>
            </w:r>
          </w:p>
        </w:tc>
        <w:tc>
          <w:tcPr>
            <w:tcW w:w="4674" w:type="dxa"/>
            <w:vAlign w:val="center"/>
          </w:tcPr>
          <w:p w14:paraId="14A8CFE1" w14:textId="77777777" w:rsidR="00E821A7" w:rsidRPr="00C54FD9" w:rsidRDefault="00961C71" w:rsidP="00C54FD9">
            <w:pPr>
              <w:spacing w:before="40" w:after="40" w:line="360" w:lineRule="auto"/>
              <w:rPr>
                <w:rFonts w:cs="Times New Roman"/>
              </w:rPr>
            </w:pPr>
            <w:r w:rsidRPr="00C54FD9">
              <w:rPr>
                <w:rFonts w:cs="Times New Roman"/>
                <w:sz w:val="22"/>
              </w:rPr>
              <w:t>[Tempel URL repository GitHub publik di sini]</w:t>
            </w:r>
          </w:p>
        </w:tc>
      </w:tr>
      <w:tr w:rsidR="002F5CA2" w:rsidRPr="00C54FD9" w14:paraId="043F4DFF" w14:textId="77777777">
        <w:trPr>
          <w:jc w:val="center"/>
        </w:trPr>
        <w:tc>
          <w:tcPr>
            <w:tcW w:w="4674" w:type="dxa"/>
            <w:vAlign w:val="center"/>
          </w:tcPr>
          <w:p w14:paraId="2CEBCAB8" w14:textId="77777777" w:rsidR="00E821A7" w:rsidRPr="00C54FD9" w:rsidRDefault="00961C71" w:rsidP="00C54FD9">
            <w:pPr>
              <w:spacing w:before="40" w:after="40" w:line="360" w:lineRule="auto"/>
              <w:rPr>
                <w:rFonts w:cs="Times New Roman"/>
              </w:rPr>
            </w:pPr>
            <w:r w:rsidRPr="00C54FD9">
              <w:rPr>
                <w:rFonts w:cs="Times New Roman"/>
                <w:b/>
                <w:sz w:val="22"/>
              </w:rPr>
              <w:t>Tools yang Digunakan</w:t>
            </w:r>
          </w:p>
        </w:tc>
        <w:tc>
          <w:tcPr>
            <w:tcW w:w="4674" w:type="dxa"/>
            <w:vAlign w:val="center"/>
          </w:tcPr>
          <w:p w14:paraId="6CCCB4C1" w14:textId="77777777" w:rsidR="00E821A7" w:rsidRPr="00C54FD9" w:rsidRDefault="00961C71" w:rsidP="00C54FD9">
            <w:pPr>
              <w:spacing w:before="40" w:after="40" w:line="360" w:lineRule="auto"/>
              <w:rPr>
                <w:rFonts w:cs="Times New Roman"/>
              </w:rPr>
            </w:pPr>
            <w:r w:rsidRPr="00C54FD9">
              <w:rPr>
                <w:rFonts w:cs="Times New Roman"/>
                <w:sz w:val="22"/>
              </w:rPr>
              <w:t>Draw.io / Lucidchart, IntelliJ IDEA atau Kotlin Playground, Git, GitHub</w:t>
            </w:r>
          </w:p>
        </w:tc>
      </w:tr>
    </w:tbl>
    <w:p w14:paraId="0B9FE91C" w14:textId="23B5B9AF" w:rsidR="00E821A7" w:rsidRPr="00C54FD9" w:rsidRDefault="00961C71" w:rsidP="00C54FD9">
      <w:pPr>
        <w:spacing w:after="120" w:line="360" w:lineRule="auto"/>
        <w:ind w:firstLine="709"/>
        <w:jc w:val="both"/>
        <w:rPr>
          <w:rFonts w:cs="Times New Roman"/>
        </w:rPr>
      </w:pPr>
      <w:r w:rsidRPr="00C54FD9">
        <w:rPr>
          <w:rFonts w:cs="Times New Roman"/>
        </w:rPr>
        <w:t>Laporan disusun untuk memenuhi tugas Ujian Tengah Semester mata kuliah Pemrograman Berorientasi Objek. Studi kasus yang dipilih adalah ITK-Mart, yaitu sistem minimarket koperasi sederhana yang menekankan keamanan data, validasi aturan bisnis, serta penerapan enkapsulasi dalam bahasa Kotlin.</w:t>
      </w:r>
    </w:p>
    <w:p w14:paraId="1C0A4628" w14:textId="77777777" w:rsidR="002F5CA2" w:rsidRPr="00C54FD9" w:rsidRDefault="002F5CA2" w:rsidP="00C54FD9">
      <w:pPr>
        <w:pStyle w:val="Heading1"/>
        <w:spacing w:line="360" w:lineRule="auto"/>
        <w:jc w:val="center"/>
        <w:rPr>
          <w:rFonts w:ascii="Times New Roman" w:hAnsi="Times New Roman" w:cs="Times New Roman"/>
          <w:color w:val="auto"/>
        </w:rPr>
      </w:pPr>
    </w:p>
    <w:p w14:paraId="0AD7A058"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56B899"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A32342" w14:textId="77777777" w:rsidR="002F5CA2" w:rsidRPr="00C54FD9" w:rsidRDefault="002F5CA2" w:rsidP="00C54FD9">
      <w:pPr>
        <w:pStyle w:val="Heading1"/>
        <w:spacing w:line="360" w:lineRule="auto"/>
        <w:jc w:val="center"/>
        <w:rPr>
          <w:rFonts w:ascii="Times New Roman" w:hAnsi="Times New Roman" w:cs="Times New Roman"/>
          <w:color w:val="auto"/>
        </w:rPr>
      </w:pPr>
    </w:p>
    <w:p w14:paraId="680249B9" w14:textId="77777777" w:rsidR="002F5CA2" w:rsidRPr="00C54FD9" w:rsidRDefault="002F5CA2" w:rsidP="00C54FD9">
      <w:pPr>
        <w:pStyle w:val="Heading1"/>
        <w:spacing w:line="360" w:lineRule="auto"/>
        <w:jc w:val="center"/>
        <w:rPr>
          <w:rFonts w:ascii="Times New Roman" w:hAnsi="Times New Roman" w:cs="Times New Roman"/>
          <w:color w:val="auto"/>
        </w:rPr>
      </w:pPr>
    </w:p>
    <w:p w14:paraId="42A4F679" w14:textId="77777777" w:rsidR="002F5CA2" w:rsidRPr="00C54FD9" w:rsidRDefault="002F5CA2" w:rsidP="00C54FD9">
      <w:pPr>
        <w:pStyle w:val="Heading1"/>
        <w:spacing w:line="360" w:lineRule="auto"/>
        <w:rPr>
          <w:rFonts w:ascii="Times New Roman" w:hAnsi="Times New Roman" w:cs="Times New Roman"/>
          <w:color w:val="auto"/>
        </w:rPr>
      </w:pPr>
    </w:p>
    <w:p w14:paraId="348CE765" w14:textId="77777777" w:rsidR="002F5CA2" w:rsidRPr="00C54FD9" w:rsidRDefault="002F5CA2" w:rsidP="00C54FD9">
      <w:pPr>
        <w:spacing w:line="360" w:lineRule="auto"/>
        <w:rPr>
          <w:rFonts w:cs="Times New Roman"/>
        </w:rPr>
      </w:pPr>
    </w:p>
    <w:p w14:paraId="3E9AF5AC" w14:textId="77777777" w:rsidR="002F5CA2" w:rsidRPr="00C54FD9" w:rsidRDefault="002F5CA2" w:rsidP="00C54FD9">
      <w:pPr>
        <w:spacing w:line="360" w:lineRule="auto"/>
        <w:rPr>
          <w:rFonts w:cs="Times New Roman"/>
        </w:rPr>
      </w:pPr>
    </w:p>
    <w:p w14:paraId="0D755E71" w14:textId="77777777" w:rsidR="002F5CA2" w:rsidRPr="00C54FD9" w:rsidRDefault="002F5CA2" w:rsidP="00C54FD9">
      <w:pPr>
        <w:spacing w:line="360" w:lineRule="auto"/>
        <w:rPr>
          <w:rFonts w:cs="Times New Roman"/>
        </w:rPr>
      </w:pPr>
    </w:p>
    <w:p w14:paraId="23ADC7A2" w14:textId="77777777" w:rsidR="002F5CA2" w:rsidRPr="00C54FD9" w:rsidRDefault="002F5CA2" w:rsidP="00C54FD9">
      <w:pPr>
        <w:spacing w:line="360" w:lineRule="auto"/>
        <w:rPr>
          <w:rFonts w:cs="Times New Roman"/>
        </w:rPr>
      </w:pPr>
    </w:p>
    <w:p w14:paraId="3DAFD14D" w14:textId="77777777" w:rsidR="002F5CA2" w:rsidRPr="00C54FD9" w:rsidRDefault="002F5CA2" w:rsidP="00C54FD9">
      <w:pPr>
        <w:spacing w:line="360" w:lineRule="auto"/>
        <w:rPr>
          <w:rFonts w:cs="Times New Roman"/>
        </w:rPr>
      </w:pPr>
    </w:p>
    <w:p w14:paraId="32922AD5" w14:textId="77777777" w:rsidR="002F5CA2" w:rsidRPr="00C54FD9" w:rsidRDefault="002F5CA2" w:rsidP="00C54FD9">
      <w:pPr>
        <w:spacing w:line="360" w:lineRule="auto"/>
        <w:rPr>
          <w:rFonts w:cs="Times New Roman"/>
        </w:rPr>
      </w:pPr>
    </w:p>
    <w:p w14:paraId="3A0FC939" w14:textId="59057D4E"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t>BAB I</w:t>
      </w:r>
      <w:r w:rsidRPr="00C54FD9">
        <w:rPr>
          <w:rFonts w:ascii="Times New Roman" w:hAnsi="Times New Roman" w:cs="Times New Roman"/>
          <w:color w:val="auto"/>
        </w:rPr>
        <w:br/>
        <w:t>PENDAHULUAN</w:t>
      </w:r>
    </w:p>
    <w:p w14:paraId="0FAA0B91" w14:textId="77777777" w:rsidR="002F5CA2" w:rsidRPr="00C54FD9" w:rsidRDefault="002F5CA2" w:rsidP="00C54FD9">
      <w:pPr>
        <w:spacing w:line="360" w:lineRule="auto"/>
        <w:rPr>
          <w:rFonts w:cs="Times New Roman"/>
        </w:rPr>
      </w:pPr>
    </w:p>
    <w:p w14:paraId="20700CFC" w14:textId="77777777" w:rsidR="002F5CA2" w:rsidRPr="00C54FD9" w:rsidRDefault="002F5CA2" w:rsidP="00C54FD9">
      <w:pPr>
        <w:spacing w:line="360" w:lineRule="auto"/>
        <w:rPr>
          <w:rFonts w:cs="Times New Roman"/>
        </w:rPr>
      </w:pPr>
    </w:p>
    <w:p w14:paraId="0AA766ED" w14:textId="3E93E4E9" w:rsidR="00E821A7" w:rsidRPr="00C54FD9" w:rsidRDefault="00961C71" w:rsidP="00C54FD9">
      <w:pPr>
        <w:pStyle w:val="Heading2"/>
        <w:spacing w:line="360" w:lineRule="auto"/>
        <w:jc w:val="both"/>
        <w:rPr>
          <w:rFonts w:ascii="Times New Roman" w:hAnsi="Times New Roman" w:cs="Times New Roman"/>
          <w:color w:val="auto"/>
        </w:rPr>
      </w:pPr>
      <w:r w:rsidRPr="00C54FD9">
        <w:rPr>
          <w:rFonts w:ascii="Times New Roman" w:hAnsi="Times New Roman" w:cs="Times New Roman"/>
          <w:color w:val="auto"/>
        </w:rPr>
        <w:t xml:space="preserve">1.1 </w:t>
      </w:r>
      <w:r w:rsidR="002F5CA2" w:rsidRPr="00C54FD9">
        <w:rPr>
          <w:rFonts w:ascii="Times New Roman" w:hAnsi="Times New Roman" w:cs="Times New Roman"/>
          <w:color w:val="auto"/>
        </w:rPr>
        <w:tab/>
      </w:r>
      <w:r w:rsidRPr="00C54FD9">
        <w:rPr>
          <w:rFonts w:ascii="Times New Roman" w:hAnsi="Times New Roman" w:cs="Times New Roman"/>
          <w:color w:val="auto"/>
        </w:rPr>
        <w:t>Latar Belakang</w:t>
      </w:r>
    </w:p>
    <w:p w14:paraId="40A9229F" w14:textId="77777777" w:rsidR="00791C5F" w:rsidRPr="00791C5F" w:rsidRDefault="00791C5F" w:rsidP="00C54FD9">
      <w:pPr>
        <w:spacing w:after="120" w:line="360" w:lineRule="auto"/>
        <w:ind w:firstLine="709"/>
        <w:jc w:val="both"/>
        <w:rPr>
          <w:rFonts w:cs="Times New Roman"/>
          <w:lang w:val="en-ID"/>
        </w:rPr>
      </w:pPr>
      <w:r w:rsidRPr="00791C5F">
        <w:rPr>
          <w:rFonts w:cs="Times New Roman"/>
          <w:lang w:val="en-ID"/>
        </w:rPr>
        <w:t>Sistem layanan percetakan mandiri di lingkungan kampus merupakan salah satu contoh sistem sederhana yang tetap relevan untuk penerapan konsep pemrograman berorientasi objek. Dalam sistem seperti ini terdapat beberapa komponen utama, yaitu pelanggan, dokumen, dan mesin cetak. Masing-masing komponen memiliki data dan tanggung jawab yang berbeda sehingga lebih tepat dimodelkan sebagai objek yang saling berinteraksi dalam suatu sistem.</w:t>
      </w:r>
    </w:p>
    <w:p w14:paraId="32B9D959" w14:textId="77777777" w:rsidR="00791C5F" w:rsidRPr="00C54FD9" w:rsidRDefault="00791C5F" w:rsidP="00C54FD9">
      <w:pPr>
        <w:spacing w:after="120" w:line="360" w:lineRule="auto"/>
        <w:ind w:firstLine="709"/>
        <w:jc w:val="both"/>
        <w:rPr>
          <w:rFonts w:cs="Times New Roman"/>
          <w:lang w:val="en-ID"/>
        </w:rPr>
      </w:pPr>
      <w:r w:rsidRPr="00791C5F">
        <w:rPr>
          <w:rFonts w:cs="Times New Roman"/>
          <w:lang w:val="en-ID"/>
        </w:rPr>
        <w:t>Pada proses pencetakan dokumen, terdapat data-data sensitif yang harus dijaga dengan baik, seperti saldo pelanggan, jumlah tinta, dan ketersediaan kertas pada mesin. Jika data tersebut dikelola secara sembarangan, maka sistem dapat menghasilkan kondisi yang tidak valid, seperti pencetakan tanpa pembayaran, kertas menjadi negatif, atau penggunaan tinta tanpa kontrol yang jelas. Hal ini dapat menyebabkan kerugian serta ketidakkonsistenan data dalam sistem.</w:t>
      </w:r>
    </w:p>
    <w:p w14:paraId="34064DA0" w14:textId="0A1AF207" w:rsidR="00E821A7" w:rsidRPr="00C54FD9" w:rsidRDefault="00791C5F" w:rsidP="00C54FD9">
      <w:pPr>
        <w:spacing w:after="120" w:line="360" w:lineRule="auto"/>
        <w:ind w:firstLine="709"/>
        <w:jc w:val="both"/>
        <w:rPr>
          <w:rFonts w:cs="Times New Roman"/>
          <w:lang w:val="en-ID"/>
        </w:rPr>
      </w:pPr>
      <w:r w:rsidRPr="00791C5F">
        <w:rPr>
          <w:rFonts w:cs="Times New Roman"/>
          <w:lang w:val="en-ID"/>
        </w:rPr>
        <w:t>Oleh karena itu, studi kasus ITK-Print (Layanan Percetakan Mandiri) sangat cocok digunakan untuk menunjukkan manfaat penerapan paradigma pemrograman berorientasi objek, khususnya konsep enkapsulasi. Dengan enkapsulasi, data sensitif dapat dilindungi agar tidak dapat diakses atau diubah secara langsung dari luar class, serta memastikan bahwa setiap perubahan data dilakukan melalui mekanisme yang telah divalidasi. Selain itu, pendekatan OOP juga membantu dalam pengorganisasian kode sehingga sistem menjadi lebih terstruktur, modular, dan mudah dikembangkan.</w:t>
      </w:r>
    </w:p>
    <w:p w14:paraId="39D3529C" w14:textId="5E598E5E" w:rsidR="002F5CA2"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1.2</w:t>
      </w:r>
      <w:r w:rsidR="002F5CA2" w:rsidRPr="00C54FD9">
        <w:rPr>
          <w:rFonts w:ascii="Times New Roman" w:hAnsi="Times New Roman" w:cs="Times New Roman"/>
          <w:color w:val="auto"/>
        </w:rPr>
        <w:tab/>
      </w:r>
      <w:r w:rsidRPr="00C54FD9">
        <w:rPr>
          <w:rFonts w:ascii="Times New Roman" w:hAnsi="Times New Roman" w:cs="Times New Roman"/>
          <w:color w:val="auto"/>
        </w:rPr>
        <w:t>Rumusan Masalah</w:t>
      </w:r>
    </w:p>
    <w:p w14:paraId="200ADD58" w14:textId="77777777" w:rsidR="00791C5F" w:rsidRPr="00C54FD9" w:rsidRDefault="00791C5F" w:rsidP="00C54FD9">
      <w:pPr>
        <w:numPr>
          <w:ilvl w:val="0"/>
          <w:numId w:val="13"/>
        </w:numPr>
        <w:spacing w:line="360" w:lineRule="auto"/>
        <w:rPr>
          <w:rFonts w:cs="Times New Roman"/>
        </w:rPr>
      </w:pPr>
      <w:r w:rsidRPr="00C54FD9">
        <w:rPr>
          <w:rFonts w:cs="Times New Roman"/>
        </w:rPr>
        <w:t>Bagaimana merancang sistem ITK-Print dengan pendekatan berorientasi objek yang aman dan terstruktur?</w:t>
      </w:r>
    </w:p>
    <w:p w14:paraId="736C1567" w14:textId="77777777" w:rsidR="00791C5F" w:rsidRPr="00C54FD9" w:rsidRDefault="00791C5F" w:rsidP="00C54FD9">
      <w:pPr>
        <w:numPr>
          <w:ilvl w:val="0"/>
          <w:numId w:val="13"/>
        </w:numPr>
        <w:spacing w:line="360" w:lineRule="auto"/>
        <w:rPr>
          <w:rFonts w:cs="Times New Roman"/>
        </w:rPr>
      </w:pPr>
      <w:r w:rsidRPr="00C54FD9">
        <w:rPr>
          <w:rFonts w:cs="Times New Roman"/>
        </w:rPr>
        <w:lastRenderedPageBreak/>
        <w:t>Bagaimana memodelkan kebutuhan sistem menggunakan Use Case Diagram dan Class Diagram?</w:t>
      </w:r>
    </w:p>
    <w:p w14:paraId="4CE7705A" w14:textId="77777777" w:rsidR="00791C5F" w:rsidRPr="00C54FD9" w:rsidRDefault="00791C5F" w:rsidP="00C54FD9">
      <w:pPr>
        <w:numPr>
          <w:ilvl w:val="0"/>
          <w:numId w:val="13"/>
        </w:numPr>
        <w:spacing w:line="360" w:lineRule="auto"/>
        <w:rPr>
          <w:rFonts w:cs="Times New Roman"/>
        </w:rPr>
      </w:pPr>
      <w:r w:rsidRPr="00C54FD9">
        <w:rPr>
          <w:rFonts w:cs="Times New Roman"/>
        </w:rPr>
        <w:t>Bagaimana menerapkan enkapsulasi pada Kotlin agar data sensitif seperti saldo, tinta, dan kertas tidak dapat diubah sembarangan</w:t>
      </w:r>
      <w:r w:rsidRPr="00C54FD9">
        <w:rPr>
          <w:rFonts w:cs="Times New Roman"/>
        </w:rPr>
        <w:t>?</w:t>
      </w:r>
    </w:p>
    <w:p w14:paraId="30DE5A0D" w14:textId="3FCA3F33" w:rsidR="00791C5F" w:rsidRPr="00C54FD9" w:rsidRDefault="00791C5F" w:rsidP="00C54FD9">
      <w:pPr>
        <w:numPr>
          <w:ilvl w:val="0"/>
          <w:numId w:val="13"/>
        </w:numPr>
        <w:spacing w:line="360" w:lineRule="auto"/>
        <w:rPr>
          <w:rFonts w:cs="Times New Roman"/>
        </w:rPr>
      </w:pPr>
      <w:r w:rsidRPr="00C54FD9">
        <w:rPr>
          <w:rFonts w:cs="Times New Roman"/>
        </w:rPr>
        <w:t>Bagaimana membuktikan bahwa program mampu menolak proses pencetakan yang melanggar aturan bisnis dan memproses pencetakan yang sah?</w:t>
      </w:r>
    </w:p>
    <w:p w14:paraId="335ADA8C" w14:textId="3385D8E3"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1.3 </w:t>
      </w:r>
      <w:r w:rsidR="002F5CA2" w:rsidRPr="00C54FD9">
        <w:rPr>
          <w:rFonts w:ascii="Times New Roman" w:hAnsi="Times New Roman" w:cs="Times New Roman"/>
          <w:color w:val="auto"/>
        </w:rPr>
        <w:tab/>
      </w:r>
      <w:r w:rsidRPr="00C54FD9">
        <w:rPr>
          <w:rFonts w:ascii="Times New Roman" w:hAnsi="Times New Roman" w:cs="Times New Roman"/>
          <w:color w:val="auto"/>
        </w:rPr>
        <w:t>Tujuan</w:t>
      </w:r>
    </w:p>
    <w:p w14:paraId="7B2F4831" w14:textId="77777777" w:rsidR="00791C5F" w:rsidRPr="00C54FD9" w:rsidRDefault="00791C5F" w:rsidP="00C54FD9">
      <w:pPr>
        <w:numPr>
          <w:ilvl w:val="0"/>
          <w:numId w:val="14"/>
        </w:numPr>
        <w:spacing w:line="360" w:lineRule="auto"/>
        <w:rPr>
          <w:rFonts w:cs="Times New Roman"/>
        </w:rPr>
      </w:pPr>
      <w:r w:rsidRPr="00C54FD9">
        <w:rPr>
          <w:rFonts w:cs="Times New Roman"/>
        </w:rPr>
        <w:t>Menganalisis kebutuhan sistem ITK-Print berdasarkan aturan bisnis yang diberikan.</w:t>
      </w:r>
    </w:p>
    <w:p w14:paraId="464AE88A" w14:textId="77777777" w:rsidR="00791C5F" w:rsidRPr="00C54FD9" w:rsidRDefault="00791C5F" w:rsidP="00C54FD9">
      <w:pPr>
        <w:numPr>
          <w:ilvl w:val="0"/>
          <w:numId w:val="14"/>
        </w:numPr>
        <w:spacing w:line="360" w:lineRule="auto"/>
        <w:rPr>
          <w:rFonts w:cs="Times New Roman"/>
        </w:rPr>
      </w:pPr>
      <w:r w:rsidRPr="00C54FD9">
        <w:rPr>
          <w:rFonts w:cs="Times New Roman"/>
        </w:rPr>
        <w:t>Membuat desain sistem dalam bentuk Use Case Diagram dan Class Diagram.</w:t>
      </w:r>
    </w:p>
    <w:p w14:paraId="1ED4C2A7" w14:textId="77777777" w:rsidR="00791C5F" w:rsidRPr="00C54FD9" w:rsidRDefault="00791C5F" w:rsidP="00C54FD9">
      <w:pPr>
        <w:numPr>
          <w:ilvl w:val="0"/>
          <w:numId w:val="14"/>
        </w:numPr>
        <w:spacing w:line="360" w:lineRule="auto"/>
        <w:rPr>
          <w:rFonts w:cs="Times New Roman"/>
        </w:rPr>
      </w:pPr>
      <w:r w:rsidRPr="00C54FD9">
        <w:rPr>
          <w:rFonts w:cs="Times New Roman"/>
        </w:rPr>
        <w:t>Mengimplementasikan sistem menggunakan Kotlin berbasis console.</w:t>
      </w:r>
    </w:p>
    <w:p w14:paraId="36B92BD2" w14:textId="77777777" w:rsidR="00791C5F" w:rsidRPr="00C54FD9" w:rsidRDefault="00791C5F" w:rsidP="00C54FD9">
      <w:pPr>
        <w:numPr>
          <w:ilvl w:val="0"/>
          <w:numId w:val="14"/>
        </w:numPr>
        <w:spacing w:line="360" w:lineRule="auto"/>
        <w:rPr>
          <w:rFonts w:cs="Times New Roman"/>
        </w:rPr>
      </w:pPr>
      <w:r w:rsidRPr="00C54FD9">
        <w:rPr>
          <w:rFonts w:cs="Times New Roman"/>
        </w:rPr>
        <w:t>Menerapkan data hiding dan jalur resmi perubahan data melalui method public.</w:t>
      </w:r>
    </w:p>
    <w:p w14:paraId="692CA72D" w14:textId="77777777" w:rsidR="00791C5F" w:rsidRPr="00C54FD9" w:rsidRDefault="00791C5F" w:rsidP="00C54FD9">
      <w:pPr>
        <w:numPr>
          <w:ilvl w:val="0"/>
          <w:numId w:val="14"/>
        </w:numPr>
        <w:spacing w:line="360" w:lineRule="auto"/>
        <w:rPr>
          <w:rFonts w:cs="Times New Roman"/>
        </w:rPr>
      </w:pPr>
      <w:r w:rsidRPr="00C54FD9">
        <w:rPr>
          <w:rFonts w:cs="Times New Roman"/>
        </w:rPr>
        <w:t>Melakukan simulasi untuk membuktikan bahwa sistem aman dan berjalan sesuai aturan bisnis.</w:t>
      </w:r>
    </w:p>
    <w:p w14:paraId="1DEC055B" w14:textId="50A87210" w:rsidR="00E821A7" w:rsidRPr="00C54FD9" w:rsidRDefault="00961C71" w:rsidP="00C54FD9">
      <w:pPr>
        <w:spacing w:after="0" w:line="360" w:lineRule="auto"/>
        <w:rPr>
          <w:rFonts w:cs="Times New Roman"/>
          <w:b/>
          <w:bCs/>
        </w:rPr>
      </w:pPr>
      <w:r w:rsidRPr="00C54FD9">
        <w:rPr>
          <w:rFonts w:cs="Times New Roman"/>
          <w:b/>
          <w:bCs/>
        </w:rPr>
        <w:t xml:space="preserve">1.4 </w:t>
      </w:r>
      <w:r w:rsidR="002F5CA2" w:rsidRPr="00C54FD9">
        <w:rPr>
          <w:rFonts w:cs="Times New Roman"/>
          <w:b/>
          <w:bCs/>
        </w:rPr>
        <w:tab/>
      </w:r>
      <w:r w:rsidRPr="00C54FD9">
        <w:rPr>
          <w:rFonts w:cs="Times New Roman"/>
          <w:b/>
          <w:bCs/>
        </w:rPr>
        <w:t>Aturan Bisnis Studi Kasus</w:t>
      </w:r>
    </w:p>
    <w:p w14:paraId="7A39E0E7" w14:textId="77777777" w:rsidR="00791C5F" w:rsidRPr="00C54FD9" w:rsidRDefault="00791C5F" w:rsidP="00C54FD9">
      <w:pPr>
        <w:spacing w:after="0" w:line="360" w:lineRule="auto"/>
        <w:ind w:firstLine="720"/>
        <w:jc w:val="both"/>
        <w:rPr>
          <w:rFonts w:cs="Times New Roman"/>
        </w:rPr>
      </w:pPr>
      <w:r w:rsidRPr="00C54FD9">
        <w:rPr>
          <w:rFonts w:cs="Times New Roman"/>
        </w:rPr>
        <w:t>Tema yang digunakan pada laporan ini adalah ITK-Print (Layanan Percetakan Mandiri). Berdasarkan ketentuan soal UTS, entitas utama pada tema ini adalah Pelanggan, Dokumen, dan MesinPrint.</w:t>
      </w:r>
      <w:r w:rsidRPr="00C54FD9">
        <w:rPr>
          <w:rFonts w:cs="Times New Roman"/>
        </w:rPr>
        <w:t xml:space="preserve"> </w:t>
      </w:r>
      <w:r w:rsidRPr="00C54FD9">
        <w:rPr>
          <w:rFonts w:cs="Times New Roman"/>
        </w:rPr>
        <w:t>Aturan bisnis yang berlaku adalah sebagai berikut:</w:t>
      </w:r>
    </w:p>
    <w:p w14:paraId="10DBAD77"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saldo pelanggan tidak mencukupi untuk membayar biaya cetak.</w:t>
      </w:r>
    </w:p>
    <w:p w14:paraId="4F6BF72E"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tinta pada mesin habis.</w:t>
      </w:r>
    </w:p>
    <w:p w14:paraId="239DEE6F"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kertas pada mesin tidak mencukupi jumlah halaman dokumen.</w:t>
      </w:r>
    </w:p>
    <w:p w14:paraId="55270810" w14:textId="72683AA0" w:rsidR="00E821A7" w:rsidRPr="00C54FD9" w:rsidRDefault="00791C5F" w:rsidP="00C54FD9">
      <w:pPr>
        <w:numPr>
          <w:ilvl w:val="0"/>
          <w:numId w:val="15"/>
        </w:numPr>
        <w:spacing w:line="360" w:lineRule="auto"/>
        <w:jc w:val="both"/>
        <w:rPr>
          <w:rFonts w:cs="Times New Roman"/>
        </w:rPr>
      </w:pPr>
      <w:r w:rsidRPr="00C54FD9">
        <w:rPr>
          <w:rFonts w:cs="Times New Roman"/>
        </w:rPr>
        <w:t>Proses cetak berhasil jika seluruh kondisi terpenuhi, yaitu saldo cukup, tinta tersedia, dan kertas mencukupi.</w:t>
      </w:r>
      <w:r w:rsidR="00961C71" w:rsidRPr="00C54FD9">
        <w:rPr>
          <w:rFonts w:cs="Times New Roman"/>
        </w:rPr>
        <w:br w:type="page"/>
      </w:r>
    </w:p>
    <w:p w14:paraId="556D2781"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w:t>
      </w:r>
      <w:r w:rsidRPr="00C54FD9">
        <w:rPr>
          <w:rFonts w:ascii="Times New Roman" w:hAnsi="Times New Roman" w:cs="Times New Roman"/>
          <w:color w:val="auto"/>
        </w:rPr>
        <w:br/>
        <w:t>ANALISIS SDLC DAN MANAJEMEN PROYEK</w:t>
      </w:r>
    </w:p>
    <w:p w14:paraId="0B9BFCE3" w14:textId="77777777" w:rsidR="002F5CA2" w:rsidRPr="00C54FD9" w:rsidRDefault="002F5CA2" w:rsidP="00C54FD9">
      <w:pPr>
        <w:spacing w:line="360" w:lineRule="auto"/>
        <w:rPr>
          <w:rFonts w:cs="Times New Roman"/>
        </w:rPr>
      </w:pPr>
    </w:p>
    <w:p w14:paraId="32DB7D1D" w14:textId="77777777" w:rsidR="002F5CA2" w:rsidRPr="00C54FD9" w:rsidRDefault="002F5CA2" w:rsidP="00C54FD9">
      <w:pPr>
        <w:spacing w:line="360" w:lineRule="auto"/>
        <w:rPr>
          <w:rFonts w:cs="Times New Roman"/>
        </w:rPr>
      </w:pPr>
    </w:p>
    <w:p w14:paraId="57915A9A" w14:textId="731F2A7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2.1 </w:t>
      </w:r>
      <w:r w:rsidR="002F5CA2" w:rsidRPr="00C54FD9">
        <w:rPr>
          <w:rFonts w:ascii="Times New Roman" w:hAnsi="Times New Roman" w:cs="Times New Roman"/>
          <w:color w:val="auto"/>
        </w:rPr>
        <w:tab/>
      </w:r>
      <w:r w:rsidRPr="00C54FD9">
        <w:rPr>
          <w:rFonts w:ascii="Times New Roman" w:hAnsi="Times New Roman" w:cs="Times New Roman"/>
          <w:color w:val="auto"/>
        </w:rPr>
        <w:t>Alasan Memilih Paradigma OOP</w:t>
      </w:r>
    </w:p>
    <w:p w14:paraId="5C1D3803" w14:textId="78B64605" w:rsidR="005A3FED" w:rsidRPr="00C54FD9" w:rsidRDefault="005A3FED" w:rsidP="00C54FD9">
      <w:pPr>
        <w:spacing w:after="120" w:line="360" w:lineRule="auto"/>
        <w:ind w:firstLine="709"/>
        <w:jc w:val="both"/>
        <w:rPr>
          <w:rFonts w:cs="Times New Roman"/>
        </w:rPr>
      </w:pPr>
      <w:r w:rsidRPr="00C54FD9">
        <w:rPr>
          <w:rFonts w:cs="Times New Roman"/>
        </w:rPr>
        <w:t>Sistem ITK-Print lebih aman dan lebih cocok dibangun menggunakan paradigma pemrograman berorientasi objek (Object-Oriented Programming) dibandingkan paradigma prosedural. Hal ini disebabkan karena sistem memiliki beberapa data sensitif yang harus dijaga dengan baik, seperti saldo pelanggan, jumlah tinta, dan jumlah kertas pada mesin cetak.</w:t>
      </w:r>
    </w:p>
    <w:p w14:paraId="1802F433" w14:textId="65913DF5" w:rsidR="005A3FED" w:rsidRPr="00C54FD9" w:rsidRDefault="005A3FED" w:rsidP="00C54FD9">
      <w:pPr>
        <w:spacing w:after="120" w:line="360" w:lineRule="auto"/>
        <w:ind w:firstLine="709"/>
        <w:jc w:val="both"/>
        <w:rPr>
          <w:rFonts w:cs="Times New Roman"/>
        </w:rPr>
      </w:pPr>
      <w:r w:rsidRPr="00C54FD9">
        <w:rPr>
          <w:rFonts w:cs="Times New Roman"/>
        </w:rPr>
        <w:t>Dalam paradigma OOP, setiap data sensitif tersebut dapat disimpan di dalam class dan dilindungi menggunakan access modifier seperti private. Dengan demikian, data tidak dapat diakses atau diubah secara langsung dari luar class. Sebagai gantinya, perubahan data hanya dapat dilakukan melalui method public yang telah dilengkapi dengan validasi logika sesuai aturan bisnis.</w:t>
      </w:r>
    </w:p>
    <w:p w14:paraId="0F7A100D" w14:textId="5A104406" w:rsidR="005A3FED" w:rsidRPr="00C54FD9" w:rsidRDefault="005A3FED" w:rsidP="00C54FD9">
      <w:pPr>
        <w:spacing w:after="120" w:line="360" w:lineRule="auto"/>
        <w:ind w:firstLine="709"/>
        <w:jc w:val="both"/>
        <w:rPr>
          <w:rFonts w:cs="Times New Roman"/>
        </w:rPr>
      </w:pPr>
      <w:r w:rsidRPr="00C54FD9">
        <w:rPr>
          <w:rFonts w:cs="Times New Roman"/>
        </w:rPr>
        <w:t>Pendekatan OOP juga memungkinkan setiap objek memiliki tanggung jawab yang jelas. Objek Pelanggan bertanggung jawab terhadap data saldo, objek Dokumen menyimpan informasi jumlah halaman, dan objek MesinPrint bertanggung jawab terhadap pengelolaan tinta, kertas, serta proses pencetakan. Dengan pembagian tanggung jawab seperti ini, sistem menjadi lebih terstruktur, mudah dipahami, dan mudah dikembangkan.</w:t>
      </w:r>
    </w:p>
    <w:p w14:paraId="380F998E" w14:textId="77777777" w:rsidR="00C54FD9" w:rsidRDefault="005A3FED" w:rsidP="00C54FD9">
      <w:pPr>
        <w:spacing w:after="120" w:line="360" w:lineRule="auto"/>
        <w:ind w:firstLine="709"/>
        <w:jc w:val="both"/>
        <w:rPr>
          <w:rFonts w:cs="Times New Roman"/>
        </w:rPr>
      </w:pPr>
      <w:r w:rsidRPr="00C54FD9">
        <w:rPr>
          <w:rFonts w:cs="Times New Roman"/>
        </w:rPr>
        <w:t>Sebaliknya, jika paradigma prosedural digunakan dengan variabel global, maka data seperti saldo, tinta, dan kertas dapat diubah secara langsung oleh bagian program lain tanpa validasi. Hal ini berpotensi menimbulkan kesalahan fatal seperti pencetakan tanpa pembayaran, penggunaan kertas yang melebihi stok, atau tinta yang tetap digunakan meskipun sudah habis. Oleh karena itu, penggunaan paradigma OOP menjadi pilihan yang tepat untuk menjamin keamanan dan konsistensi data dalam sistem ITK-Print</w:t>
      </w:r>
      <w:r w:rsidRPr="00C54FD9">
        <w:rPr>
          <w:rFonts w:cs="Times New Roman"/>
        </w:rPr>
        <w:t>.</w:t>
      </w:r>
    </w:p>
    <w:p w14:paraId="5922EEF3" w14:textId="4F0BBFF4" w:rsidR="00E821A7" w:rsidRPr="00C54FD9" w:rsidRDefault="00C54FD9" w:rsidP="00C54FD9">
      <w:pPr>
        <w:spacing w:after="120" w:line="360" w:lineRule="auto"/>
        <w:jc w:val="both"/>
        <w:rPr>
          <w:rFonts w:cs="Times New Roman"/>
          <w:b/>
          <w:bCs/>
        </w:rPr>
      </w:pPr>
      <w:r w:rsidRPr="00C54FD9">
        <w:rPr>
          <w:rFonts w:cs="Times New Roman"/>
          <w:b/>
          <w:bCs/>
        </w:rPr>
        <w:t>2.2</w:t>
      </w:r>
      <w:r w:rsidRPr="00C54FD9">
        <w:rPr>
          <w:rFonts w:cs="Times New Roman"/>
          <w:b/>
          <w:bCs/>
        </w:rPr>
        <w:tab/>
      </w:r>
      <w:r w:rsidR="00961C71" w:rsidRPr="00C54FD9">
        <w:rPr>
          <w:rFonts w:cs="Times New Roman"/>
          <w:b/>
          <w:bCs/>
        </w:rPr>
        <w:t>Contoh Masalah Fatal Jika Menggunakan Variabel Global</w:t>
      </w:r>
    </w:p>
    <w:p w14:paraId="71937C28" w14:textId="77777777" w:rsidR="005A3FED" w:rsidRPr="00C54FD9" w:rsidRDefault="005A3FED" w:rsidP="00C54FD9">
      <w:pPr>
        <w:spacing w:after="120" w:line="360" w:lineRule="auto"/>
        <w:ind w:firstLine="709"/>
        <w:jc w:val="both"/>
        <w:rPr>
          <w:rFonts w:cs="Times New Roman"/>
          <w:bCs/>
          <w:lang w:val="en-ID"/>
        </w:rPr>
      </w:pPr>
      <w:r w:rsidRPr="005A3FED">
        <w:rPr>
          <w:rFonts w:cs="Times New Roman"/>
          <w:bCs/>
          <w:lang w:val="en-ID"/>
        </w:rPr>
        <w:t>Jika sistem ITK-Print dibangun menggunakan pendekatan prosedural dengan variabel global, maka beberapa masalah fatal berikut dapat terjadi:</w:t>
      </w:r>
      <w:r w:rsidRPr="00C54FD9">
        <w:rPr>
          <w:rFonts w:cs="Times New Roman"/>
          <w:bCs/>
          <w:lang w:val="en-ID"/>
        </w:rPr>
        <w:t>1</w:t>
      </w:r>
    </w:p>
    <w:p w14:paraId="275C279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lastRenderedPageBreak/>
        <w:t xml:space="preserve">Saldo pelanggan dapat dikurangi secara langsung tanpa validasi, sehingga memungkinkan terjadinya pencetakan meskipun saldo tidak mencukupi. </w:t>
      </w:r>
    </w:p>
    <w:p w14:paraId="655BB61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Sistem tetap dapat mencetak dokumen walaupun jumlah kertas tidak mencukupi, sehingga menyebabkan nilai kertas menjadi tidak realistis. </w:t>
      </w:r>
    </w:p>
    <w:p w14:paraId="1AE53694"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Tanpa validasi yang tepat, sistem dapat terus melakukan pencetakan walaupun tinta sudah habis, yang tidak sesuai dengan kondisi nyata. </w:t>
      </w:r>
    </w:p>
    <w:p w14:paraId="797F1E1B" w14:textId="4F66194B" w:rsidR="005A3FED" w:rsidRPr="005A3FED" w:rsidRDefault="005A3FED" w:rsidP="00C54FD9">
      <w:pPr>
        <w:numPr>
          <w:ilvl w:val="0"/>
          <w:numId w:val="16"/>
        </w:numPr>
        <w:spacing w:after="120" w:line="360" w:lineRule="auto"/>
        <w:jc w:val="both"/>
        <w:rPr>
          <w:rFonts w:cs="Times New Roman"/>
          <w:bCs/>
          <w:lang w:val="en-ID"/>
        </w:rPr>
      </w:pPr>
      <w:r w:rsidRPr="005A3FED">
        <w:rPr>
          <w:rFonts w:cs="Times New Roman"/>
          <w:bCs/>
          <w:lang w:val="en-ID"/>
        </w:rPr>
        <w:t>Proses pencetakan dapat dijalankan tanpa pengecekan kondisi awal, sehingga melanggar aturan bisnis yang telah ditentukan.</w:t>
      </w:r>
    </w:p>
    <w:p w14:paraId="00FD455C" w14:textId="77777777" w:rsidR="00E821A7" w:rsidRPr="00C54FD9" w:rsidRDefault="00961C71" w:rsidP="00C54FD9">
      <w:pPr>
        <w:spacing w:after="120" w:line="360" w:lineRule="auto"/>
        <w:ind w:firstLine="709"/>
        <w:jc w:val="both"/>
        <w:rPr>
          <w:rFonts w:cs="Times New Roman"/>
        </w:rPr>
      </w:pPr>
      <w:r w:rsidRPr="00C54FD9">
        <w:rPr>
          <w:rFonts w:cs="Times New Roman"/>
        </w:rPr>
        <w:t>Dengan demikian, OOP melalui konsep enkapsulasi lebih tepat digunakan untuk memastikan bahwa setiap perubahan data sensitif harus melalui mekanisme yang aman dan tervalidasi.</w:t>
      </w:r>
    </w:p>
    <w:p w14:paraId="0F5A9DB6" w14:textId="6A1F096A" w:rsidR="00E821A7" w:rsidRPr="00C54FD9" w:rsidRDefault="00961C71" w:rsidP="00C54FD9">
      <w:pPr>
        <w:pStyle w:val="Heading2"/>
        <w:numPr>
          <w:ilvl w:val="1"/>
          <w:numId w:val="20"/>
        </w:numPr>
        <w:spacing w:before="0" w:line="360" w:lineRule="auto"/>
        <w:ind w:left="709" w:hanging="709"/>
        <w:jc w:val="both"/>
        <w:rPr>
          <w:rFonts w:ascii="Times New Roman" w:hAnsi="Times New Roman" w:cs="Times New Roman"/>
          <w:color w:val="auto"/>
          <w:sz w:val="24"/>
          <w:szCs w:val="24"/>
        </w:rPr>
      </w:pPr>
      <w:r w:rsidRPr="00C54FD9">
        <w:rPr>
          <w:rFonts w:ascii="Times New Roman" w:hAnsi="Times New Roman" w:cs="Times New Roman"/>
          <w:color w:val="auto"/>
          <w:sz w:val="24"/>
          <w:szCs w:val="24"/>
        </w:rPr>
        <w:t>Perencanaan Pengerjaan dengan Git dan GitHub</w:t>
      </w:r>
    </w:p>
    <w:p w14:paraId="77A0E655" w14:textId="77777777" w:rsidR="00C54FD9" w:rsidRPr="00C54FD9" w:rsidRDefault="00C54FD9" w:rsidP="00C54FD9">
      <w:pPr>
        <w:spacing w:after="0" w:line="360" w:lineRule="auto"/>
        <w:ind w:firstLine="720"/>
        <w:jc w:val="both"/>
        <w:rPr>
          <w:rFonts w:cs="Times New Roman"/>
          <w:szCs w:val="24"/>
          <w:lang w:val="en-ID" w:eastAsia="en-ID"/>
        </w:rPr>
      </w:pPr>
      <w:r w:rsidRPr="00C54FD9">
        <w:rPr>
          <w:rFonts w:cs="Times New Roman"/>
          <w:szCs w:val="24"/>
          <w:lang w:val="en-ID" w:eastAsia="en-ID"/>
        </w:rPr>
        <w:t>Untuk memenuhi aspek manajemen proyek dalam tugas ini, proses pengerjaan dilakukan menggunakan Git sebagai version control system dan GitHub sebagai media penyimpanan repository publik.</w:t>
      </w:r>
      <w:r w:rsidRPr="00C54FD9">
        <w:rPr>
          <w:rFonts w:cs="Times New Roman"/>
          <w:szCs w:val="24"/>
          <w:lang w:val="en-ID" w:eastAsia="en-ID"/>
        </w:rPr>
        <w:t xml:space="preserve"> </w:t>
      </w:r>
      <w:r w:rsidRPr="00C54FD9">
        <w:rPr>
          <w:rFonts w:cs="Times New Roman"/>
          <w:szCs w:val="24"/>
          <w:lang w:val="en-ID" w:eastAsia="en-ID"/>
        </w:rPr>
        <w:t>Langkah pengerjaan dimulai dari:</w:t>
      </w:r>
    </w:p>
    <w:p w14:paraId="24DCD5BB" w14:textId="77777777" w:rsidR="00C54FD9" w:rsidRPr="00C54FD9" w:rsidRDefault="00C54FD9" w:rsidP="00C54FD9">
      <w:pPr>
        <w:numPr>
          <w:ilvl w:val="0"/>
          <w:numId w:val="19"/>
        </w:numPr>
        <w:spacing w:after="100" w:afterAutospacing="1" w:line="360" w:lineRule="auto"/>
        <w:jc w:val="both"/>
        <w:rPr>
          <w:rFonts w:cs="Times New Roman"/>
          <w:szCs w:val="24"/>
          <w:lang w:val="en-ID" w:eastAsia="en-ID"/>
        </w:rPr>
      </w:pPr>
      <w:r w:rsidRPr="00C54FD9">
        <w:rPr>
          <w:rFonts w:cs="Times New Roman"/>
          <w:szCs w:val="24"/>
          <w:lang w:val="en-ID" w:eastAsia="en-ID"/>
        </w:rPr>
        <w:t xml:space="preserve">Inisialisasi repository lokal menggunakan perintah git init. </w:t>
      </w:r>
    </w:p>
    <w:p w14:paraId="0F754A64" w14:textId="77777777" w:rsidR="00C54FD9" w:rsidRPr="00C54FD9" w:rsidRDefault="00C54FD9" w:rsidP="00C54FD9">
      <w:pPr>
        <w:numPr>
          <w:ilvl w:val="0"/>
          <w:numId w:val="19"/>
        </w:numPr>
        <w:spacing w:after="100" w:afterAutospacing="1" w:line="360" w:lineRule="auto"/>
        <w:jc w:val="both"/>
        <w:rPr>
          <w:rFonts w:cs="Times New Roman"/>
          <w:szCs w:val="24"/>
          <w:lang w:val="en-ID" w:eastAsia="en-ID"/>
        </w:rPr>
      </w:pPr>
      <w:r w:rsidRPr="00C54FD9">
        <w:rPr>
          <w:rFonts w:cs="Times New Roman"/>
          <w:szCs w:val="24"/>
          <w:lang w:val="en-ID" w:eastAsia="en-ID"/>
        </w:rPr>
        <w:t xml:space="preserve">Pembuatan branch utama dengan nama </w:t>
      </w:r>
      <w:r w:rsidRPr="00C54FD9">
        <w:rPr>
          <w:rFonts w:cs="Times New Roman"/>
          <w:b/>
          <w:bCs/>
          <w:szCs w:val="24"/>
          <w:lang w:val="en-ID" w:eastAsia="en-ID"/>
        </w:rPr>
        <w:t>fitur-utama</w:t>
      </w:r>
      <w:r w:rsidRPr="00C54FD9">
        <w:rPr>
          <w:rFonts w:cs="Times New Roman"/>
          <w:szCs w:val="24"/>
          <w:lang w:val="en-ID" w:eastAsia="en-ID"/>
        </w:rPr>
        <w:t xml:space="preserve"> menggunakan perintah git checkout -b fitur-utama.</w:t>
      </w:r>
    </w:p>
    <w:p w14:paraId="043906F7" w14:textId="7C6CA8EA" w:rsidR="00C54FD9" w:rsidRPr="00C54FD9" w:rsidRDefault="00C54FD9" w:rsidP="00C54FD9">
      <w:pPr>
        <w:numPr>
          <w:ilvl w:val="0"/>
          <w:numId w:val="19"/>
        </w:numPr>
        <w:spacing w:after="100" w:afterAutospacing="1" w:line="360" w:lineRule="auto"/>
        <w:jc w:val="both"/>
        <w:rPr>
          <w:rFonts w:cs="Times New Roman"/>
          <w:szCs w:val="24"/>
          <w:lang w:val="en-ID" w:eastAsia="en-ID"/>
        </w:rPr>
      </w:pPr>
      <w:r w:rsidRPr="00C54FD9">
        <w:rPr>
          <w:rFonts w:cs="Times New Roman"/>
          <w:szCs w:val="24"/>
          <w:lang w:val="en-ID" w:eastAsia="en-ID"/>
        </w:rPr>
        <w:t>Menyimpan perubahan secara bertahap menggunakan perintah git add</w:t>
      </w:r>
      <w:r w:rsidRPr="00C54FD9">
        <w:rPr>
          <w:rFonts w:cs="Times New Roman"/>
          <w:szCs w:val="24"/>
          <w:lang w:val="en-ID" w:eastAsia="en-ID"/>
        </w:rPr>
        <w:t xml:space="preserve"> </w:t>
      </w:r>
      <w:r w:rsidRPr="00C54FD9">
        <w:rPr>
          <w:rFonts w:cs="Times New Roman"/>
          <w:szCs w:val="24"/>
          <w:lang w:val="en-ID" w:eastAsia="en-ID"/>
        </w:rPr>
        <w:t>dan git commit.</w:t>
      </w:r>
    </w:p>
    <w:p w14:paraId="381CE433" w14:textId="77777777" w:rsidR="00C54FD9" w:rsidRPr="00C54FD9" w:rsidRDefault="00C54FD9" w:rsidP="00C54FD9">
      <w:pPr>
        <w:numPr>
          <w:ilvl w:val="0"/>
          <w:numId w:val="19"/>
        </w:numPr>
        <w:spacing w:after="100" w:afterAutospacing="1" w:line="360" w:lineRule="auto"/>
        <w:jc w:val="both"/>
        <w:rPr>
          <w:rFonts w:cs="Times New Roman"/>
          <w:szCs w:val="24"/>
          <w:lang w:val="en-ID" w:eastAsia="en-ID"/>
        </w:rPr>
      </w:pPr>
      <w:r w:rsidRPr="00C54FD9">
        <w:rPr>
          <w:rFonts w:cs="Times New Roman"/>
          <w:szCs w:val="24"/>
          <w:lang w:val="en-ID" w:eastAsia="en-ID"/>
        </w:rPr>
        <w:t xml:space="preserve">Menghubungkan repository lokal dengan GitHub menggunakan git remote add origin. </w:t>
      </w:r>
    </w:p>
    <w:p w14:paraId="0C4BFE62" w14:textId="77777777" w:rsidR="00C54FD9" w:rsidRPr="00C54FD9" w:rsidRDefault="00C54FD9" w:rsidP="00C54FD9">
      <w:pPr>
        <w:numPr>
          <w:ilvl w:val="0"/>
          <w:numId w:val="19"/>
        </w:numPr>
        <w:spacing w:after="100" w:afterAutospacing="1" w:line="360" w:lineRule="auto"/>
        <w:jc w:val="both"/>
        <w:rPr>
          <w:rFonts w:cs="Times New Roman"/>
          <w:szCs w:val="24"/>
          <w:lang w:val="en-ID" w:eastAsia="en-ID"/>
        </w:rPr>
      </w:pPr>
      <w:r w:rsidRPr="00C54FD9">
        <w:rPr>
          <w:rFonts w:cs="Times New Roman"/>
          <w:szCs w:val="24"/>
          <w:lang w:val="en-ID" w:eastAsia="en-ID"/>
        </w:rPr>
        <w:t xml:space="preserve">Mengunggah hasil pekerjaan ke repository publik menggunakan git push. </w:t>
      </w:r>
    </w:p>
    <w:p w14:paraId="76BFB600" w14:textId="77777777" w:rsidR="00C54FD9" w:rsidRDefault="00C54FD9" w:rsidP="00C54FD9">
      <w:pPr>
        <w:spacing w:after="100" w:afterAutospacing="1" w:line="360" w:lineRule="auto"/>
        <w:ind w:firstLine="360"/>
        <w:jc w:val="both"/>
        <w:rPr>
          <w:rFonts w:cs="Times New Roman"/>
          <w:szCs w:val="24"/>
          <w:lang w:val="en-ID" w:eastAsia="en-ID"/>
        </w:rPr>
      </w:pPr>
      <w:r w:rsidRPr="00C54FD9">
        <w:rPr>
          <w:rFonts w:cs="Times New Roman"/>
          <w:szCs w:val="24"/>
          <w:lang w:val="en-ID" w:eastAsia="en-ID"/>
        </w:rPr>
        <w:t>Dengan menggunakan Git dan GitHub, proses pengembangan menjadi lebih terstruktur, serta memudahkan dalam melacak perubahan yang dilakukan selama pengerjaan proyek.</w:t>
      </w:r>
    </w:p>
    <w:p w14:paraId="242556F6" w14:textId="77777777" w:rsidR="00C54FD9" w:rsidRDefault="00C54FD9" w:rsidP="00C54FD9">
      <w:pPr>
        <w:spacing w:after="100" w:afterAutospacing="1" w:line="360" w:lineRule="auto"/>
        <w:ind w:firstLine="360"/>
        <w:jc w:val="both"/>
        <w:rPr>
          <w:rFonts w:cs="Times New Roman"/>
          <w:szCs w:val="24"/>
          <w:lang w:val="en-ID" w:eastAsia="en-ID"/>
        </w:rPr>
      </w:pPr>
    </w:p>
    <w:p w14:paraId="751D71F6" w14:textId="77777777" w:rsidR="00C54FD9" w:rsidRDefault="00C54FD9" w:rsidP="00C54FD9">
      <w:pPr>
        <w:spacing w:after="100" w:afterAutospacing="1" w:line="360" w:lineRule="auto"/>
        <w:ind w:firstLine="360"/>
        <w:jc w:val="both"/>
        <w:rPr>
          <w:rFonts w:cs="Times New Roman"/>
          <w:szCs w:val="24"/>
          <w:lang w:val="en-ID" w:eastAsia="en-ID"/>
        </w:rPr>
      </w:pPr>
    </w:p>
    <w:p w14:paraId="63EBE586" w14:textId="77777777" w:rsidR="00C54FD9" w:rsidRDefault="00C54FD9" w:rsidP="00C54FD9">
      <w:pPr>
        <w:spacing w:after="100" w:afterAutospacing="1" w:line="360" w:lineRule="auto"/>
        <w:ind w:firstLine="360"/>
        <w:jc w:val="both"/>
        <w:rPr>
          <w:rFonts w:cs="Times New Roman"/>
          <w:szCs w:val="24"/>
          <w:lang w:val="en-ID" w:eastAsia="en-ID"/>
        </w:rPr>
      </w:pPr>
    </w:p>
    <w:p w14:paraId="538A4245" w14:textId="77777777" w:rsidR="00C54FD9" w:rsidRPr="00C54FD9" w:rsidRDefault="00C54FD9" w:rsidP="00C54FD9">
      <w:pPr>
        <w:spacing w:after="100" w:afterAutospacing="1" w:line="360" w:lineRule="auto"/>
        <w:ind w:firstLine="360"/>
        <w:jc w:val="both"/>
        <w:rPr>
          <w:rFonts w:cs="Times New Roman"/>
          <w:szCs w:val="24"/>
          <w:lang w:val="en-ID" w:eastAsia="en-ID"/>
        </w:rPr>
      </w:pPr>
    </w:p>
    <w:p w14:paraId="57FF0806" w14:textId="61106D76" w:rsidR="00E821A7" w:rsidRPr="00C54FD9" w:rsidRDefault="00961C71" w:rsidP="00C54FD9">
      <w:pPr>
        <w:numPr>
          <w:ilvl w:val="1"/>
          <w:numId w:val="20"/>
        </w:numPr>
        <w:spacing w:after="0" w:line="360" w:lineRule="auto"/>
        <w:ind w:left="709" w:hanging="709"/>
        <w:jc w:val="both"/>
        <w:rPr>
          <w:rFonts w:cs="Times New Roman"/>
          <w:b/>
          <w:bCs/>
        </w:rPr>
      </w:pPr>
      <w:r w:rsidRPr="00C54FD9">
        <w:rPr>
          <w:rFonts w:cs="Times New Roman"/>
          <w:b/>
          <w:bCs/>
        </w:rPr>
        <w:lastRenderedPageBreak/>
        <w:t>Rencana Commit</w:t>
      </w:r>
    </w:p>
    <w:p w14:paraId="3DBC9402" w14:textId="0DC53EB7" w:rsidR="00C54FD9" w:rsidRPr="00C54FD9" w:rsidRDefault="00C54FD9" w:rsidP="00C54FD9">
      <w:pPr>
        <w:spacing w:after="100" w:afterAutospacing="1" w:line="360" w:lineRule="auto"/>
        <w:ind w:firstLine="709"/>
        <w:jc w:val="both"/>
        <w:rPr>
          <w:rFonts w:cs="Times New Roman"/>
          <w:szCs w:val="24"/>
          <w:lang w:val="en-ID" w:eastAsia="en-ID"/>
        </w:rPr>
      </w:pPr>
      <w:r w:rsidRPr="00C54FD9">
        <w:rPr>
          <w:rFonts w:cs="Times New Roman"/>
          <w:szCs w:val="24"/>
          <w:lang w:eastAsia="en-ID"/>
        </w:rPr>
        <w:t>Agar riwayat pengerjaan terlihat rapi dan sistematis, dilakukan pembagian commit sebagai berikut: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89"/>
        <w:gridCol w:w="4080"/>
        <w:gridCol w:w="4481"/>
      </w:tblGrid>
      <w:tr w:rsidR="00C54FD9" w:rsidRPr="00C54FD9" w14:paraId="7AB1CDC0" w14:textId="77777777" w:rsidTr="00C54FD9">
        <w:trPr>
          <w:cantSplit/>
        </w:trPr>
        <w:tc>
          <w:tcPr>
            <w:tcW w:w="389" w:type="dxa"/>
            <w:vAlign w:val="center"/>
            <w:hideMark/>
          </w:tcPr>
          <w:p w14:paraId="5EB79FAB" w14:textId="77777777" w:rsidR="00C54FD9" w:rsidRPr="00C54FD9" w:rsidRDefault="00C54FD9" w:rsidP="00C54FD9">
            <w:pPr>
              <w:spacing w:line="360" w:lineRule="auto"/>
              <w:jc w:val="center"/>
              <w:rPr>
                <w:rFonts w:cs="Times New Roman"/>
                <w:b/>
                <w:bCs/>
                <w:lang w:val="en-ID"/>
              </w:rPr>
            </w:pPr>
            <w:r w:rsidRPr="00C54FD9">
              <w:rPr>
                <w:rFonts w:cs="Times New Roman"/>
                <w:b/>
                <w:bCs/>
                <w:lang w:val="en-ID"/>
              </w:rPr>
              <w:t>No</w:t>
            </w:r>
          </w:p>
        </w:tc>
        <w:tc>
          <w:tcPr>
            <w:tcW w:w="4080" w:type="dxa"/>
            <w:vAlign w:val="center"/>
            <w:hideMark/>
          </w:tcPr>
          <w:p w14:paraId="4575572F" w14:textId="77777777" w:rsidR="00C54FD9" w:rsidRPr="00C54FD9" w:rsidRDefault="00C54FD9" w:rsidP="00C54FD9">
            <w:pPr>
              <w:spacing w:line="360" w:lineRule="auto"/>
              <w:jc w:val="center"/>
              <w:rPr>
                <w:rFonts w:cs="Times New Roman"/>
                <w:b/>
                <w:bCs/>
                <w:lang w:val="en-ID"/>
              </w:rPr>
            </w:pPr>
            <w:r w:rsidRPr="00C54FD9">
              <w:rPr>
                <w:rFonts w:cs="Times New Roman"/>
                <w:b/>
                <w:bCs/>
                <w:lang w:val="en-ID"/>
              </w:rPr>
              <w:t>Tahap Pengerjaan</w:t>
            </w:r>
          </w:p>
        </w:tc>
        <w:tc>
          <w:tcPr>
            <w:tcW w:w="4481" w:type="dxa"/>
            <w:vAlign w:val="center"/>
            <w:hideMark/>
          </w:tcPr>
          <w:p w14:paraId="419E8DC6" w14:textId="77777777" w:rsidR="00C54FD9" w:rsidRPr="00C54FD9" w:rsidRDefault="00C54FD9" w:rsidP="00C54FD9">
            <w:pPr>
              <w:spacing w:line="360" w:lineRule="auto"/>
              <w:jc w:val="center"/>
              <w:rPr>
                <w:rFonts w:cs="Times New Roman"/>
                <w:b/>
                <w:bCs/>
                <w:lang w:val="en-ID"/>
              </w:rPr>
            </w:pPr>
            <w:r w:rsidRPr="00C54FD9">
              <w:rPr>
                <w:rFonts w:cs="Times New Roman"/>
                <w:b/>
                <w:bCs/>
                <w:lang w:val="en-ID"/>
              </w:rPr>
              <w:t>Contoh Pesan Commit</w:t>
            </w:r>
          </w:p>
        </w:tc>
      </w:tr>
      <w:tr w:rsidR="00C54FD9" w:rsidRPr="00C54FD9" w14:paraId="0C87661D" w14:textId="77777777" w:rsidTr="00C54FD9">
        <w:trPr>
          <w:cantSplit/>
        </w:trPr>
        <w:tc>
          <w:tcPr>
            <w:tcW w:w="389" w:type="dxa"/>
            <w:vAlign w:val="center"/>
            <w:hideMark/>
          </w:tcPr>
          <w:p w14:paraId="122F4360" w14:textId="77777777" w:rsidR="00C54FD9" w:rsidRPr="00C54FD9" w:rsidRDefault="00C54FD9" w:rsidP="00C54FD9">
            <w:pPr>
              <w:spacing w:line="360" w:lineRule="auto"/>
              <w:jc w:val="center"/>
              <w:rPr>
                <w:rFonts w:cs="Times New Roman"/>
                <w:lang w:val="en-ID"/>
              </w:rPr>
            </w:pPr>
            <w:r w:rsidRPr="00C54FD9">
              <w:rPr>
                <w:rFonts w:cs="Times New Roman"/>
                <w:lang w:val="en-ID"/>
              </w:rPr>
              <w:t>1</w:t>
            </w:r>
          </w:p>
        </w:tc>
        <w:tc>
          <w:tcPr>
            <w:tcW w:w="4080" w:type="dxa"/>
            <w:vAlign w:val="center"/>
            <w:hideMark/>
          </w:tcPr>
          <w:p w14:paraId="3A3880D5" w14:textId="77777777" w:rsidR="00C54FD9" w:rsidRPr="00C54FD9" w:rsidRDefault="00C54FD9" w:rsidP="00C54FD9">
            <w:pPr>
              <w:spacing w:line="360" w:lineRule="auto"/>
              <w:rPr>
                <w:rFonts w:cs="Times New Roman"/>
                <w:lang w:val="en-ID"/>
              </w:rPr>
            </w:pPr>
            <w:r w:rsidRPr="00C54FD9">
              <w:rPr>
                <w:rFonts w:cs="Times New Roman"/>
                <w:lang w:val="en-ID"/>
              </w:rPr>
              <w:t>Inisialisasi repository dan struktur proyek</w:t>
            </w:r>
          </w:p>
        </w:tc>
        <w:tc>
          <w:tcPr>
            <w:tcW w:w="4481" w:type="dxa"/>
            <w:vAlign w:val="center"/>
            <w:hideMark/>
          </w:tcPr>
          <w:p w14:paraId="24B345BF" w14:textId="77777777" w:rsidR="00C54FD9" w:rsidRPr="00C54FD9" w:rsidRDefault="00C54FD9" w:rsidP="00C54FD9">
            <w:pPr>
              <w:spacing w:line="360" w:lineRule="auto"/>
              <w:rPr>
                <w:rFonts w:cs="Times New Roman"/>
                <w:lang w:val="en-ID"/>
              </w:rPr>
            </w:pPr>
            <w:r w:rsidRPr="00C54FD9">
              <w:rPr>
                <w:rFonts w:cs="Times New Roman"/>
                <w:lang w:val="en-ID"/>
              </w:rPr>
              <w:t>Inisialisasi proyek ITK-Print</w:t>
            </w:r>
          </w:p>
        </w:tc>
      </w:tr>
      <w:tr w:rsidR="00C54FD9" w:rsidRPr="00C54FD9" w14:paraId="3D03FE32" w14:textId="77777777" w:rsidTr="00C54FD9">
        <w:trPr>
          <w:cantSplit/>
        </w:trPr>
        <w:tc>
          <w:tcPr>
            <w:tcW w:w="389" w:type="dxa"/>
            <w:vAlign w:val="center"/>
            <w:hideMark/>
          </w:tcPr>
          <w:p w14:paraId="41652314" w14:textId="77777777" w:rsidR="00C54FD9" w:rsidRPr="00C54FD9" w:rsidRDefault="00C54FD9" w:rsidP="00C54FD9">
            <w:pPr>
              <w:spacing w:line="360" w:lineRule="auto"/>
              <w:jc w:val="center"/>
              <w:rPr>
                <w:rFonts w:cs="Times New Roman"/>
                <w:lang w:val="en-ID"/>
              </w:rPr>
            </w:pPr>
            <w:r w:rsidRPr="00C54FD9">
              <w:rPr>
                <w:rFonts w:cs="Times New Roman"/>
                <w:lang w:val="en-ID"/>
              </w:rPr>
              <w:t>2</w:t>
            </w:r>
          </w:p>
        </w:tc>
        <w:tc>
          <w:tcPr>
            <w:tcW w:w="4080" w:type="dxa"/>
            <w:vAlign w:val="center"/>
            <w:hideMark/>
          </w:tcPr>
          <w:p w14:paraId="5FFF871D" w14:textId="77777777" w:rsidR="00C54FD9" w:rsidRPr="00C54FD9" w:rsidRDefault="00C54FD9" w:rsidP="00C54FD9">
            <w:pPr>
              <w:spacing w:line="360" w:lineRule="auto"/>
              <w:rPr>
                <w:rFonts w:cs="Times New Roman"/>
                <w:lang w:val="en-ID"/>
              </w:rPr>
            </w:pPr>
            <w:r w:rsidRPr="00C54FD9">
              <w:rPr>
                <w:rFonts w:cs="Times New Roman"/>
                <w:lang w:val="en-ID"/>
              </w:rPr>
              <w:t>Penulisan analisis dan pembuatan UML</w:t>
            </w:r>
          </w:p>
        </w:tc>
        <w:tc>
          <w:tcPr>
            <w:tcW w:w="4481" w:type="dxa"/>
            <w:vAlign w:val="center"/>
            <w:hideMark/>
          </w:tcPr>
          <w:p w14:paraId="68EF3CFF" w14:textId="77777777" w:rsidR="00C54FD9" w:rsidRPr="00C54FD9" w:rsidRDefault="00C54FD9" w:rsidP="00C54FD9">
            <w:pPr>
              <w:spacing w:line="360" w:lineRule="auto"/>
              <w:rPr>
                <w:rFonts w:cs="Times New Roman"/>
                <w:lang w:val="en-ID"/>
              </w:rPr>
            </w:pPr>
            <w:r w:rsidRPr="00C54FD9">
              <w:rPr>
                <w:rFonts w:cs="Times New Roman"/>
                <w:lang w:val="en-ID"/>
              </w:rPr>
              <w:t>Menambahkan analisis dan rancangan UML</w:t>
            </w:r>
          </w:p>
        </w:tc>
      </w:tr>
      <w:tr w:rsidR="00C54FD9" w:rsidRPr="00C54FD9" w14:paraId="612AF859" w14:textId="77777777" w:rsidTr="00C54FD9">
        <w:trPr>
          <w:cantSplit/>
        </w:trPr>
        <w:tc>
          <w:tcPr>
            <w:tcW w:w="389" w:type="dxa"/>
            <w:vAlign w:val="center"/>
            <w:hideMark/>
          </w:tcPr>
          <w:p w14:paraId="5D3B8BCB" w14:textId="77777777" w:rsidR="00C54FD9" w:rsidRPr="00C54FD9" w:rsidRDefault="00C54FD9" w:rsidP="00C54FD9">
            <w:pPr>
              <w:spacing w:line="360" w:lineRule="auto"/>
              <w:jc w:val="center"/>
              <w:rPr>
                <w:rFonts w:cs="Times New Roman"/>
                <w:lang w:val="en-ID"/>
              </w:rPr>
            </w:pPr>
            <w:r w:rsidRPr="00C54FD9">
              <w:rPr>
                <w:rFonts w:cs="Times New Roman"/>
                <w:lang w:val="en-ID"/>
              </w:rPr>
              <w:t>3</w:t>
            </w:r>
          </w:p>
        </w:tc>
        <w:tc>
          <w:tcPr>
            <w:tcW w:w="4080" w:type="dxa"/>
            <w:vAlign w:val="center"/>
            <w:hideMark/>
          </w:tcPr>
          <w:p w14:paraId="506EDD76" w14:textId="77777777" w:rsidR="00C54FD9" w:rsidRPr="00C54FD9" w:rsidRDefault="00C54FD9" w:rsidP="00C54FD9">
            <w:pPr>
              <w:spacing w:line="360" w:lineRule="auto"/>
              <w:rPr>
                <w:rFonts w:cs="Times New Roman"/>
                <w:lang w:val="en-ID"/>
              </w:rPr>
            </w:pPr>
            <w:r w:rsidRPr="00C54FD9">
              <w:rPr>
                <w:rFonts w:cs="Times New Roman"/>
                <w:lang w:val="en-ID"/>
              </w:rPr>
              <w:t>Implementasi Kotlin dan simulasi</w:t>
            </w:r>
          </w:p>
        </w:tc>
        <w:tc>
          <w:tcPr>
            <w:tcW w:w="4481" w:type="dxa"/>
            <w:vAlign w:val="center"/>
            <w:hideMark/>
          </w:tcPr>
          <w:p w14:paraId="4832D53A" w14:textId="77777777" w:rsidR="00C54FD9" w:rsidRPr="00C54FD9" w:rsidRDefault="00C54FD9" w:rsidP="00C54FD9">
            <w:pPr>
              <w:spacing w:line="360" w:lineRule="auto"/>
              <w:rPr>
                <w:rFonts w:cs="Times New Roman"/>
                <w:lang w:val="en-ID"/>
              </w:rPr>
            </w:pPr>
            <w:r w:rsidRPr="00C54FD9">
              <w:rPr>
                <w:rFonts w:cs="Times New Roman"/>
                <w:lang w:val="en-ID"/>
              </w:rPr>
              <w:t>Implementasi Kotlin dan simulasi pencetakan</w:t>
            </w:r>
          </w:p>
        </w:tc>
      </w:tr>
    </w:tbl>
    <w:p w14:paraId="5419C57D" w14:textId="19720822" w:rsidR="00C54FD9" w:rsidRPr="00C54FD9" w:rsidRDefault="00C54FD9" w:rsidP="00C54FD9">
      <w:pPr>
        <w:spacing w:line="360" w:lineRule="auto"/>
        <w:ind w:firstLine="720"/>
        <w:rPr>
          <w:rFonts w:cs="Times New Roman"/>
          <w:lang w:val="en-ID"/>
        </w:rPr>
      </w:pPr>
      <w:r w:rsidRPr="00C54FD9">
        <w:rPr>
          <w:rFonts w:cs="Times New Roman"/>
          <w:lang w:val="en-ID"/>
        </w:rPr>
        <w:t>Strategi commit ini bertujuan untuk menunjukkan proses pengerjaan secara bertahap sesuai dengan tahapan pengembangan sistem.</w:t>
      </w:r>
    </w:p>
    <w:p w14:paraId="612B2AD9" w14:textId="37860F33" w:rsidR="00E821A7" w:rsidRDefault="00961C71" w:rsidP="00C54FD9">
      <w:pPr>
        <w:pStyle w:val="Heading2"/>
        <w:numPr>
          <w:ilvl w:val="1"/>
          <w:numId w:val="20"/>
        </w:numPr>
        <w:spacing w:line="360" w:lineRule="auto"/>
        <w:ind w:left="709" w:hanging="709"/>
        <w:rPr>
          <w:rFonts w:ascii="Times New Roman" w:hAnsi="Times New Roman" w:cs="Times New Roman"/>
          <w:color w:val="auto"/>
        </w:rPr>
      </w:pPr>
      <w:r w:rsidRPr="00C54FD9">
        <w:rPr>
          <w:rFonts w:ascii="Times New Roman" w:hAnsi="Times New Roman" w:cs="Times New Roman"/>
          <w:color w:val="auto"/>
        </w:rPr>
        <w:t>Perintah Git yang Digunakan</w:t>
      </w:r>
    </w:p>
    <w:p w14:paraId="4CA6D6AA" w14:textId="09AE4E9E" w:rsidR="00C54FD9" w:rsidRDefault="00C54FD9" w:rsidP="00C54FD9">
      <w:pPr>
        <w:ind w:firstLine="709"/>
      </w:pPr>
      <w:r w:rsidRPr="00C54FD9">
        <w:t>Berikut adalah perintah Git yang digunakan dalam pengerjaan proyek ini:</w:t>
      </w:r>
    </w:p>
    <w:tbl>
      <w:tblPr>
        <w:tblStyle w:val="TableGrid"/>
        <w:tblW w:w="0" w:type="auto"/>
        <w:tblLook w:val="04A0" w:firstRow="1" w:lastRow="0" w:firstColumn="1" w:lastColumn="0" w:noHBand="0" w:noVBand="1"/>
      </w:tblPr>
      <w:tblGrid>
        <w:gridCol w:w="9338"/>
      </w:tblGrid>
      <w:tr w:rsidR="00C54FD9" w14:paraId="1A1DD6A6" w14:textId="77777777" w:rsidTr="00C54FD9">
        <w:tc>
          <w:tcPr>
            <w:tcW w:w="9564" w:type="dxa"/>
          </w:tcPr>
          <w:p w14:paraId="59BAEA70" w14:textId="77777777" w:rsidR="00C54FD9" w:rsidRDefault="00C54FD9" w:rsidP="00C54FD9">
            <w:pPr>
              <w:spacing w:line="360" w:lineRule="auto"/>
            </w:pPr>
            <w:r>
              <w:t>git init</w:t>
            </w:r>
          </w:p>
          <w:p w14:paraId="72C0B1B6" w14:textId="77777777" w:rsidR="00C54FD9" w:rsidRDefault="00C54FD9" w:rsidP="00C54FD9">
            <w:pPr>
              <w:spacing w:line="360" w:lineRule="auto"/>
            </w:pPr>
            <w:r>
              <w:t>git checkout -b fitur-utama</w:t>
            </w:r>
          </w:p>
          <w:p w14:paraId="656E89F4" w14:textId="606CE935" w:rsidR="00C54FD9" w:rsidRDefault="00C54FD9" w:rsidP="00C54FD9">
            <w:pPr>
              <w:spacing w:line="360" w:lineRule="auto"/>
            </w:pPr>
            <w:r>
              <w:t xml:space="preserve">git </w:t>
            </w:r>
            <w:proofErr w:type="gramStart"/>
            <w:r>
              <w:t>add</w:t>
            </w:r>
            <w:proofErr w:type="gramEnd"/>
            <w:r>
              <w:t>.</w:t>
            </w:r>
          </w:p>
          <w:p w14:paraId="5CAF32C6" w14:textId="77777777" w:rsidR="00C54FD9" w:rsidRDefault="00C54FD9" w:rsidP="00C54FD9">
            <w:pPr>
              <w:spacing w:line="360" w:lineRule="auto"/>
            </w:pPr>
            <w:r>
              <w:t>git commit -m "Inisialisasi proyek ITK-Print"</w:t>
            </w:r>
          </w:p>
          <w:p w14:paraId="483BCDAA" w14:textId="77777777" w:rsidR="00C54FD9" w:rsidRDefault="00C54FD9" w:rsidP="00C54FD9">
            <w:pPr>
              <w:spacing w:line="360" w:lineRule="auto"/>
            </w:pPr>
            <w:r>
              <w:t>git commit -m "Menambahkan analisis dan UML"</w:t>
            </w:r>
          </w:p>
          <w:p w14:paraId="394DD6A3" w14:textId="77777777" w:rsidR="00C54FD9" w:rsidRDefault="00C54FD9" w:rsidP="00C54FD9">
            <w:pPr>
              <w:spacing w:line="360" w:lineRule="auto"/>
            </w:pPr>
            <w:r>
              <w:t>git commit -m "Implementasi Kotlin dan simulasi"</w:t>
            </w:r>
          </w:p>
          <w:p w14:paraId="7A3009EC" w14:textId="77777777" w:rsidR="00C54FD9" w:rsidRDefault="00C54FD9" w:rsidP="00C54FD9">
            <w:pPr>
              <w:spacing w:line="360" w:lineRule="auto"/>
            </w:pPr>
            <w:r>
              <w:t>git remote add origin [URL-Repository]</w:t>
            </w:r>
          </w:p>
          <w:p w14:paraId="3A7E4B5C" w14:textId="1FF9935B" w:rsidR="00C54FD9" w:rsidRDefault="00C54FD9" w:rsidP="00C54FD9">
            <w:pPr>
              <w:spacing w:line="360" w:lineRule="auto"/>
            </w:pPr>
            <w:r>
              <w:t>git push -u origin fitur-utama</w:t>
            </w:r>
          </w:p>
        </w:tc>
      </w:tr>
    </w:tbl>
    <w:p w14:paraId="79FBB708" w14:textId="77777777" w:rsidR="00E821A7" w:rsidRPr="00C54FD9" w:rsidRDefault="00961C71" w:rsidP="00C54FD9">
      <w:pPr>
        <w:spacing w:line="360" w:lineRule="auto"/>
        <w:rPr>
          <w:rFonts w:cs="Times New Roman"/>
        </w:rPr>
      </w:pPr>
      <w:r w:rsidRPr="00C54FD9">
        <w:rPr>
          <w:rFonts w:cs="Times New Roman"/>
        </w:rPr>
        <w:br w:type="page"/>
      </w:r>
    </w:p>
    <w:p w14:paraId="48A9A784"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III</w:t>
      </w:r>
      <w:r w:rsidRPr="00C54FD9">
        <w:rPr>
          <w:rFonts w:ascii="Times New Roman" w:hAnsi="Times New Roman" w:cs="Times New Roman"/>
          <w:color w:val="auto"/>
        </w:rPr>
        <w:br/>
        <w:t>PEMODELAN SISTEM</w:t>
      </w:r>
    </w:p>
    <w:p w14:paraId="2F8C454D" w14:textId="53C2823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3.1 </w:t>
      </w:r>
      <w:r w:rsidR="002F5CA2" w:rsidRPr="00C54FD9">
        <w:rPr>
          <w:rFonts w:ascii="Times New Roman" w:hAnsi="Times New Roman" w:cs="Times New Roman"/>
          <w:color w:val="auto"/>
        </w:rPr>
        <w:tab/>
      </w:r>
      <w:r w:rsidRPr="00C54FD9">
        <w:rPr>
          <w:rFonts w:ascii="Times New Roman" w:hAnsi="Times New Roman" w:cs="Times New Roman"/>
          <w:color w:val="auto"/>
        </w:rPr>
        <w:t>Use Case Diagram</w:t>
      </w:r>
    </w:p>
    <w:p w14:paraId="334B665A" w14:textId="77777777" w:rsidR="00E821A7" w:rsidRPr="00C54FD9" w:rsidRDefault="00961C71" w:rsidP="00C54FD9">
      <w:pPr>
        <w:spacing w:after="120" w:line="360" w:lineRule="auto"/>
        <w:ind w:firstLine="709"/>
        <w:rPr>
          <w:rFonts w:cs="Times New Roman"/>
        </w:rPr>
      </w:pPr>
      <w:r w:rsidRPr="00C54FD9">
        <w:rPr>
          <w:rFonts w:cs="Times New Roman"/>
        </w:rPr>
        <w:t>Use Case Diagram digunakan untuk melihat sistem dari sudut pandang pengguna. Pada sistem ITK-Mart terdapat dua aktor utama, yaitu Pembeli dan Kasir. Aktivitas utama yang dilakukan adalah beli barang. Sebelum transaksi dijalankan, sistem wajib melakukan pengecekan stok barang dan pengecekan uang pembeli. Oleh karena itu, kedua proses tersebut dimodelkan menggunakan relasi &lt;&lt;include&gt;&gt; dari use case utama.</w:t>
      </w:r>
    </w:p>
    <w:p w14:paraId="6EA25A31" w14:textId="485F141E" w:rsidR="00E821A7" w:rsidRPr="00C54FD9" w:rsidRDefault="00791C5F" w:rsidP="00C54FD9">
      <w:pPr>
        <w:spacing w:line="360" w:lineRule="auto"/>
        <w:jc w:val="center"/>
        <w:rPr>
          <w:rFonts w:cs="Times New Roman"/>
          <w:lang w:val="en-ID"/>
        </w:rPr>
      </w:pPr>
      <w:r w:rsidRPr="00C54FD9">
        <w:rPr>
          <w:rFonts w:cs="Times New Roman"/>
          <w:noProof/>
        </w:rPr>
        <mc:AlternateContent>
          <mc:Choice Requires="wps">
            <w:drawing>
              <wp:inline distT="0" distB="0" distL="0" distR="0" wp14:anchorId="16B0C08D" wp14:editId="00A8D76A">
                <wp:extent cx="297815" cy="297815"/>
                <wp:effectExtent l="0" t="0" r="0" b="0"/>
                <wp:docPr id="1291829766" name="Rectangle 3" descr="Gambar yang diungga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81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E0C45" id="Rectangle 3" o:spid="_x0000_s1026" alt="Gambar yang diunggah" style="width:23.45pt;height: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" filled="f" stroked="f">
                <o:lock v:ext="edit" aspectratio="t"/>
                <w10:anchorlock/>
              </v:rect>
            </w:pict>
          </mc:Fallback>
        </mc:AlternateContent>
      </w:r>
      <w:r w:rsidRPr="00C54FD9">
        <w:rPr>
          <w:rFonts w:cs="Times New Roman"/>
          <w:noProof/>
          <w:lang w:val="en-ID"/>
        </w:rPr>
        <w:drawing>
          <wp:inline distT="0" distB="0" distL="0" distR="0" wp14:anchorId="6C754545" wp14:editId="7AEDE945">
            <wp:extent cx="4657061" cy="3104707"/>
            <wp:effectExtent l="0" t="0" r="0" b="635"/>
            <wp:docPr id="1366335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9901" cy="3113267"/>
                    </a:xfrm>
                    <a:prstGeom prst="rect">
                      <a:avLst/>
                    </a:prstGeom>
                    <a:noFill/>
                  </pic:spPr>
                </pic:pic>
              </a:graphicData>
            </a:graphic>
          </wp:inline>
        </w:drawing>
      </w:r>
    </w:p>
    <w:p w14:paraId="656AFF49" w14:textId="77777777" w:rsidR="00E821A7" w:rsidRPr="00C54FD9" w:rsidRDefault="00961C71" w:rsidP="00C54FD9">
      <w:pPr>
        <w:spacing w:line="360" w:lineRule="auto"/>
        <w:jc w:val="center"/>
        <w:rPr>
          <w:rFonts w:cs="Times New Roman"/>
        </w:rPr>
      </w:pPr>
      <w:r w:rsidRPr="00C54FD9">
        <w:rPr>
          <w:rFonts w:cs="Times New Roman"/>
          <w:i/>
        </w:rPr>
        <w:t>Gambar 3.1 Use Case Diagram Sistem ITK-Mart</w:t>
      </w:r>
    </w:p>
    <w:p w14:paraId="54D08C87" w14:textId="77777777" w:rsidR="00E821A7" w:rsidRPr="00C54FD9" w:rsidRDefault="00961C71" w:rsidP="00C54FD9">
      <w:pPr>
        <w:pStyle w:val="Heading3"/>
        <w:spacing w:line="360" w:lineRule="auto"/>
        <w:rPr>
          <w:rFonts w:ascii="Times New Roman" w:hAnsi="Times New Roman" w:cs="Times New Roman"/>
          <w:color w:val="auto"/>
        </w:rPr>
      </w:pPr>
      <w:r w:rsidRPr="00C54FD9">
        <w:rPr>
          <w:rFonts w:ascii="Times New Roman" w:hAnsi="Times New Roman" w:cs="Times New Roman"/>
          <w:color w:val="auto"/>
        </w:rPr>
        <w:t>Penjelasan Use Case:</w:t>
      </w:r>
    </w:p>
    <w:p w14:paraId="5FABFE4B" w14:textId="77777777" w:rsidR="00E821A7" w:rsidRPr="00C54FD9" w:rsidRDefault="00961C71" w:rsidP="00C54FD9">
      <w:pPr>
        <w:spacing w:line="360" w:lineRule="auto"/>
        <w:ind w:left="567" w:hanging="283"/>
        <w:rPr>
          <w:rFonts w:cs="Times New Roman"/>
        </w:rPr>
      </w:pPr>
      <w:r w:rsidRPr="00C54FD9">
        <w:rPr>
          <w:rFonts w:cs="Times New Roman"/>
        </w:rPr>
        <w:t>• Pembeli berinteraksi dengan sistem untuk melakukan pembelian barang.</w:t>
      </w:r>
    </w:p>
    <w:p w14:paraId="6447689F" w14:textId="77777777" w:rsidR="00E821A7" w:rsidRPr="00C54FD9" w:rsidRDefault="00961C71" w:rsidP="00C54FD9">
      <w:pPr>
        <w:spacing w:line="360" w:lineRule="auto"/>
        <w:ind w:left="567" w:hanging="283"/>
        <w:rPr>
          <w:rFonts w:cs="Times New Roman"/>
        </w:rPr>
      </w:pPr>
      <w:r w:rsidRPr="00C54FD9">
        <w:rPr>
          <w:rFonts w:cs="Times New Roman"/>
        </w:rPr>
        <w:t>• Kasir berperan memproses transaksi pembelian di dalam sistem.</w:t>
      </w:r>
    </w:p>
    <w:p w14:paraId="228592C0" w14:textId="77777777" w:rsidR="00E821A7" w:rsidRPr="00C54FD9" w:rsidRDefault="00961C71" w:rsidP="00C54FD9">
      <w:pPr>
        <w:spacing w:line="360" w:lineRule="auto"/>
        <w:ind w:left="567" w:hanging="283"/>
        <w:rPr>
          <w:rFonts w:cs="Times New Roman"/>
        </w:rPr>
      </w:pPr>
      <w:r w:rsidRPr="00C54FD9">
        <w:rPr>
          <w:rFonts w:cs="Times New Roman"/>
        </w:rPr>
        <w:t>• Use case Beli Barang tidak dapat berjalan tanpa Cek Stok dan Cek Uang Pembeli.</w:t>
      </w:r>
    </w:p>
    <w:p w14:paraId="795B944E" w14:textId="77777777" w:rsidR="00E821A7" w:rsidRPr="00C54FD9" w:rsidRDefault="00961C71" w:rsidP="00C54FD9">
      <w:pPr>
        <w:spacing w:line="360" w:lineRule="auto"/>
        <w:ind w:left="567" w:hanging="283"/>
        <w:rPr>
          <w:rFonts w:cs="Times New Roman"/>
        </w:rPr>
      </w:pPr>
      <w:r w:rsidRPr="00C54FD9">
        <w:rPr>
          <w:rFonts w:cs="Times New Roman"/>
        </w:rPr>
        <w:t>• Tambah Poin Member dilaksanakan setelah transaksi berhasil sebagai konsekuensi aturan bisnis.</w:t>
      </w:r>
    </w:p>
    <w:p w14:paraId="49557C41" w14:textId="68095C34"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lastRenderedPageBreak/>
        <w:t xml:space="preserve">3.2 </w:t>
      </w:r>
      <w:r w:rsidR="002F5CA2" w:rsidRPr="00C54FD9">
        <w:rPr>
          <w:rFonts w:ascii="Times New Roman" w:hAnsi="Times New Roman" w:cs="Times New Roman"/>
          <w:color w:val="auto"/>
        </w:rPr>
        <w:tab/>
      </w:r>
      <w:r w:rsidRPr="00C54FD9">
        <w:rPr>
          <w:rFonts w:ascii="Times New Roman" w:hAnsi="Times New Roman" w:cs="Times New Roman"/>
          <w:color w:val="auto"/>
        </w:rPr>
        <w:t>Class Diagram</w:t>
      </w:r>
    </w:p>
    <w:p w14:paraId="6F8CB6A2" w14:textId="77777777" w:rsidR="00E821A7" w:rsidRPr="00C54FD9" w:rsidRDefault="00961C71" w:rsidP="00C54FD9">
      <w:pPr>
        <w:spacing w:after="120" w:line="360" w:lineRule="auto"/>
        <w:ind w:firstLine="709"/>
        <w:rPr>
          <w:rFonts w:cs="Times New Roman"/>
        </w:rPr>
      </w:pPr>
      <w:r w:rsidRPr="00C54FD9">
        <w:rPr>
          <w:rFonts w:cs="Times New Roman"/>
        </w:rPr>
        <w:t>Class Diagram merupakan cetak biru struktur statis sistem. Pada kasus ITK-Mart, tiga class utama yang dirancang adalah Pembeli, Barang, dan Kasir. Class Pembeli menyimpan data nama, uang tunai, dan poin member. Class Barang menyimpan nama barang, harga, dan stok. Class Kasir berfungsi memproses transaksi dengan memanggil method yang tersedia pada class Pembeli dan Barang.</w:t>
      </w:r>
    </w:p>
    <w:p w14:paraId="044749B6" w14:textId="524C8340" w:rsidR="00E821A7" w:rsidRPr="00C54FD9" w:rsidRDefault="00791C5F" w:rsidP="00C54FD9">
      <w:pPr>
        <w:spacing w:line="360" w:lineRule="auto"/>
        <w:jc w:val="center"/>
        <w:rPr>
          <w:rFonts w:cs="Times New Roman"/>
          <w:lang w:val="en-ID"/>
        </w:rPr>
      </w:pPr>
      <w:r w:rsidRPr="00C54FD9">
        <w:rPr>
          <w:rFonts w:cs="Times New Roman"/>
          <w:noProof/>
          <w:lang w:val="en-ID"/>
        </w:rPr>
        <w:drawing>
          <wp:inline distT="0" distB="0" distL="0" distR="0" wp14:anchorId="57A2C366" wp14:editId="437294AD">
            <wp:extent cx="5060669" cy="3373780"/>
            <wp:effectExtent l="0" t="0" r="6985" b="0"/>
            <wp:docPr id="191726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3464" cy="3382310"/>
                    </a:xfrm>
                    <a:prstGeom prst="rect">
                      <a:avLst/>
                    </a:prstGeom>
                    <a:noFill/>
                  </pic:spPr>
                </pic:pic>
              </a:graphicData>
            </a:graphic>
          </wp:inline>
        </w:drawing>
      </w:r>
    </w:p>
    <w:p w14:paraId="3DE36B1D" w14:textId="77777777" w:rsidR="00E821A7" w:rsidRPr="00C54FD9" w:rsidRDefault="00961C71" w:rsidP="00C54FD9">
      <w:pPr>
        <w:spacing w:line="360" w:lineRule="auto"/>
        <w:jc w:val="center"/>
        <w:rPr>
          <w:rFonts w:cs="Times New Roman"/>
        </w:rPr>
      </w:pPr>
      <w:r w:rsidRPr="00C54FD9">
        <w:rPr>
          <w:rFonts w:cs="Times New Roman"/>
          <w:i/>
        </w:rPr>
        <w:t>Gambar 3.2 Class Diagram Sistem ITK-Mart</w:t>
      </w:r>
    </w:p>
    <w:p w14:paraId="58910084" w14:textId="4A231EE4"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3.3 </w:t>
      </w:r>
      <w:r w:rsidR="002F5CA2" w:rsidRPr="00C54FD9">
        <w:rPr>
          <w:rFonts w:ascii="Times New Roman" w:hAnsi="Times New Roman" w:cs="Times New Roman"/>
          <w:color w:val="auto"/>
        </w:rPr>
        <w:tab/>
      </w:r>
      <w:r w:rsidRPr="00C54FD9">
        <w:rPr>
          <w:rFonts w:ascii="Times New Roman" w:hAnsi="Times New Roman" w:cs="Times New Roman"/>
          <w:color w:val="auto"/>
        </w:rPr>
        <w:t>Uraian Class dan Enkapsulasi</w:t>
      </w:r>
    </w:p>
    <w:p w14:paraId="4DCD9EA5" w14:textId="77777777" w:rsidR="00E821A7" w:rsidRPr="00C54FD9" w:rsidRDefault="00961C71" w:rsidP="00C54FD9">
      <w:pPr>
        <w:spacing w:after="120" w:line="360" w:lineRule="auto"/>
        <w:ind w:firstLine="709"/>
        <w:rPr>
          <w:rFonts w:cs="Times New Roman"/>
        </w:rPr>
      </w:pPr>
      <w:r w:rsidRPr="00C54FD9">
        <w:rPr>
          <w:rFonts w:cs="Times New Roman"/>
        </w:rPr>
        <w:t xml:space="preserve">Atribut uangTunai, poinMember, dan stok diberi tanda minus (-) pada diagram untuk menunjukkan bahwa atribut tersebut bersifat private. Keputusan ini selaras dengan prinsip enkapsulasi, yaitu data sensitif tidak boleh diubah langsung dari luar class. Sebagai gantinya, sistem menyediakan method public seperti </w:t>
      </w:r>
      <w:proofErr w:type="gramStart"/>
      <w:r w:rsidRPr="00C54FD9">
        <w:rPr>
          <w:rFonts w:cs="Times New Roman"/>
        </w:rPr>
        <w:t>kurangiUang(</w:t>
      </w:r>
      <w:proofErr w:type="gramEnd"/>
      <w:r w:rsidRPr="00C54FD9">
        <w:rPr>
          <w:rFonts w:cs="Times New Roman"/>
        </w:rPr>
        <w:t xml:space="preserve">), </w:t>
      </w:r>
      <w:proofErr w:type="gramStart"/>
      <w:r w:rsidRPr="00C54FD9">
        <w:rPr>
          <w:rFonts w:cs="Times New Roman"/>
        </w:rPr>
        <w:t>tambahPoin(</w:t>
      </w:r>
      <w:proofErr w:type="gramEnd"/>
      <w:r w:rsidRPr="00C54FD9">
        <w:rPr>
          <w:rFonts w:cs="Times New Roman"/>
        </w:rPr>
        <w:t xml:space="preserve">), dan </w:t>
      </w:r>
      <w:proofErr w:type="gramStart"/>
      <w:r w:rsidRPr="00C54FD9">
        <w:rPr>
          <w:rFonts w:cs="Times New Roman"/>
        </w:rPr>
        <w:t>kurangiStok(</w:t>
      </w:r>
      <w:proofErr w:type="gramEnd"/>
      <w:r w:rsidRPr="00C54FD9">
        <w:rPr>
          <w:rFonts w:cs="Times New Roman"/>
        </w:rPr>
        <w:t>) sebagai jalur resmi perubahan data.</w:t>
      </w:r>
    </w:p>
    <w:p w14:paraId="644BFFD9" w14:textId="77777777" w:rsidR="00E821A7" w:rsidRPr="00C54FD9" w:rsidRDefault="00961C71" w:rsidP="00C54FD9">
      <w:pPr>
        <w:spacing w:after="120" w:line="360" w:lineRule="auto"/>
        <w:ind w:firstLine="709"/>
        <w:rPr>
          <w:rFonts w:cs="Times New Roman"/>
        </w:rPr>
      </w:pPr>
      <w:r w:rsidRPr="00C54FD9">
        <w:rPr>
          <w:rFonts w:cs="Times New Roman"/>
        </w:rPr>
        <w:t>Dengan desain seperti ini, class diagram tidak hanya menggambarkan struktur sistem, tetapi juga menjadi pedoman langsung saat menerjemahkan desain visual ke dalam kode Kotlin.</w:t>
      </w:r>
    </w:p>
    <w:p w14:paraId="52A314DA" w14:textId="77777777" w:rsidR="00E821A7" w:rsidRPr="00C54FD9" w:rsidRDefault="00961C71" w:rsidP="00C54FD9">
      <w:pPr>
        <w:spacing w:line="360" w:lineRule="auto"/>
        <w:rPr>
          <w:rFonts w:cs="Times New Roman"/>
        </w:rPr>
      </w:pPr>
      <w:r w:rsidRPr="00C54FD9">
        <w:rPr>
          <w:rFonts w:cs="Times New Roman"/>
        </w:rPr>
        <w:br w:type="page"/>
      </w:r>
    </w:p>
    <w:p w14:paraId="5563D40C"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IV</w:t>
      </w:r>
      <w:r w:rsidRPr="00C54FD9">
        <w:rPr>
          <w:rFonts w:ascii="Times New Roman" w:hAnsi="Times New Roman" w:cs="Times New Roman"/>
          <w:color w:val="auto"/>
        </w:rPr>
        <w:br/>
        <w:t>IMPLEMENTASI PROGRAM KOTLIN</w:t>
      </w:r>
    </w:p>
    <w:p w14:paraId="71CABCEE"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4.1 Penjelasan Struktur Program</w:t>
      </w:r>
    </w:p>
    <w:p w14:paraId="09BED7DF" w14:textId="77777777" w:rsidR="00E821A7" w:rsidRPr="00C54FD9" w:rsidRDefault="00961C71" w:rsidP="00C54FD9">
      <w:pPr>
        <w:spacing w:after="120" w:line="360" w:lineRule="auto"/>
        <w:ind w:firstLine="709"/>
        <w:rPr>
          <w:rFonts w:cs="Times New Roman"/>
        </w:rPr>
      </w:pPr>
      <w:r w:rsidRPr="00C54FD9">
        <w:rPr>
          <w:rFonts w:cs="Times New Roman"/>
        </w:rPr>
        <w:t>Implementasi program dilakukan menggunakan Kotlin berbasis console tanpa antarmuka Android. Program dibangun berdasarkan class diagram yang telah dirancang. Setiap class diterjemahkan menjadi class Kotlin dengan atribut dan method yang sesuai. Access modifier private digunakan untuk menjaga privasi data, sedangkan method public digunakan sebagai jalur resmi pengolahan transaksi.</w:t>
      </w:r>
    </w:p>
    <w:p w14:paraId="796C3E94"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4.2 Kode Program</w:t>
      </w:r>
    </w:p>
    <w:p w14:paraId="48A9B94A" w14:textId="77777777" w:rsidR="00E821A7" w:rsidRPr="00C54FD9" w:rsidRDefault="00961C71" w:rsidP="00C54FD9">
      <w:pPr>
        <w:spacing w:after="0" w:line="360" w:lineRule="auto"/>
        <w:ind w:left="567"/>
        <w:rPr>
          <w:rFonts w:cs="Times New Roman"/>
        </w:rPr>
      </w:pPr>
      <w:r w:rsidRPr="00C54FD9">
        <w:rPr>
          <w:rFonts w:cs="Times New Roman"/>
          <w:sz w:val="18"/>
        </w:rPr>
        <w:t xml:space="preserve">class </w:t>
      </w:r>
      <w:proofErr w:type="gramStart"/>
      <w:r w:rsidRPr="00C54FD9">
        <w:rPr>
          <w:rFonts w:cs="Times New Roman"/>
          <w:sz w:val="18"/>
        </w:rPr>
        <w:t>Pembeli(</w:t>
      </w:r>
      <w:proofErr w:type="gramEnd"/>
    </w:p>
    <w:p w14:paraId="323619BC"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nama: String,</w:t>
      </w:r>
    </w:p>
    <w:p w14:paraId="60861092" w14:textId="77777777" w:rsidR="00E821A7" w:rsidRPr="00C54FD9" w:rsidRDefault="00961C71" w:rsidP="00C54FD9">
      <w:pPr>
        <w:spacing w:after="0" w:line="360" w:lineRule="auto"/>
        <w:ind w:left="567"/>
        <w:rPr>
          <w:rFonts w:cs="Times New Roman"/>
        </w:rPr>
      </w:pPr>
      <w:r w:rsidRPr="00C54FD9">
        <w:rPr>
          <w:rFonts w:cs="Times New Roman"/>
          <w:sz w:val="18"/>
        </w:rPr>
        <w:t xml:space="preserve">    private var uangTunai: Int</w:t>
      </w:r>
    </w:p>
    <w:p w14:paraId="123691A0" w14:textId="77777777" w:rsidR="00E821A7" w:rsidRPr="00C54FD9" w:rsidRDefault="00961C71" w:rsidP="00C54FD9">
      <w:pPr>
        <w:spacing w:after="0" w:line="360" w:lineRule="auto"/>
        <w:ind w:left="567"/>
        <w:rPr>
          <w:rFonts w:cs="Times New Roman"/>
        </w:rPr>
      </w:pPr>
      <w:r w:rsidRPr="00C54FD9">
        <w:rPr>
          <w:rFonts w:cs="Times New Roman"/>
          <w:sz w:val="18"/>
        </w:rPr>
        <w:t>) {</w:t>
      </w:r>
    </w:p>
    <w:p w14:paraId="527D5FC5" w14:textId="77777777" w:rsidR="00E821A7" w:rsidRPr="00C54FD9" w:rsidRDefault="00961C71" w:rsidP="00C54FD9">
      <w:pPr>
        <w:spacing w:after="0" w:line="360" w:lineRule="auto"/>
        <w:ind w:left="567"/>
        <w:rPr>
          <w:rFonts w:cs="Times New Roman"/>
        </w:rPr>
      </w:pPr>
      <w:r w:rsidRPr="00C54FD9">
        <w:rPr>
          <w:rFonts w:cs="Times New Roman"/>
          <w:sz w:val="18"/>
        </w:rPr>
        <w:t xml:space="preserve">    private var poinMember: Int = 0</w:t>
      </w:r>
    </w:p>
    <w:p w14:paraId="2ECFEEB2" w14:textId="77777777" w:rsidR="00E821A7" w:rsidRPr="00C54FD9" w:rsidRDefault="00E821A7" w:rsidP="00C54FD9">
      <w:pPr>
        <w:spacing w:after="0" w:line="360" w:lineRule="auto"/>
        <w:ind w:left="567"/>
        <w:rPr>
          <w:rFonts w:cs="Times New Roman"/>
        </w:rPr>
      </w:pPr>
    </w:p>
    <w:p w14:paraId="7A04EC3E"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lihatUang(</w:t>
      </w:r>
      <w:proofErr w:type="gramEnd"/>
      <w:r w:rsidRPr="00C54FD9">
        <w:rPr>
          <w:rFonts w:cs="Times New Roman"/>
          <w:sz w:val="18"/>
        </w:rPr>
        <w:t>): Int = uangTunai</w:t>
      </w:r>
    </w:p>
    <w:p w14:paraId="29E7EE9A"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lihatPoin(</w:t>
      </w:r>
      <w:proofErr w:type="gramEnd"/>
      <w:r w:rsidRPr="00C54FD9">
        <w:rPr>
          <w:rFonts w:cs="Times New Roman"/>
          <w:sz w:val="18"/>
        </w:rPr>
        <w:t>): Int = poinMember</w:t>
      </w:r>
    </w:p>
    <w:p w14:paraId="41B948F6" w14:textId="77777777" w:rsidR="00E821A7" w:rsidRPr="00C54FD9" w:rsidRDefault="00E821A7" w:rsidP="00C54FD9">
      <w:pPr>
        <w:spacing w:after="0" w:line="360" w:lineRule="auto"/>
        <w:ind w:left="567"/>
        <w:rPr>
          <w:rFonts w:cs="Times New Roman"/>
        </w:rPr>
      </w:pPr>
    </w:p>
    <w:p w14:paraId="7C30D5FD"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kurangiUang(</w:t>
      </w:r>
      <w:proofErr w:type="gramEnd"/>
      <w:r w:rsidRPr="00C54FD9">
        <w:rPr>
          <w:rFonts w:cs="Times New Roman"/>
          <w:sz w:val="18"/>
        </w:rPr>
        <w:t>jumlah: Int): Boolean {</w:t>
      </w:r>
    </w:p>
    <w:p w14:paraId="788E35D4" w14:textId="77777777" w:rsidR="00E821A7" w:rsidRPr="00C54FD9" w:rsidRDefault="00961C71" w:rsidP="00C54FD9">
      <w:pPr>
        <w:spacing w:after="0" w:line="360" w:lineRule="auto"/>
        <w:ind w:left="567"/>
        <w:rPr>
          <w:rFonts w:cs="Times New Roman"/>
        </w:rPr>
      </w:pPr>
      <w:r w:rsidRPr="00C54FD9">
        <w:rPr>
          <w:rFonts w:cs="Times New Roman"/>
          <w:sz w:val="18"/>
        </w:rPr>
        <w:t xml:space="preserve">        return if (jumlah &gt; 0 &amp;&amp; uangTunai &gt;= jumlah) {</w:t>
      </w:r>
    </w:p>
    <w:p w14:paraId="02B40E04" w14:textId="77777777" w:rsidR="00E821A7" w:rsidRPr="00C54FD9" w:rsidRDefault="00961C71" w:rsidP="00C54FD9">
      <w:pPr>
        <w:spacing w:after="0" w:line="360" w:lineRule="auto"/>
        <w:ind w:left="567"/>
        <w:rPr>
          <w:rFonts w:cs="Times New Roman"/>
        </w:rPr>
      </w:pPr>
      <w:r w:rsidRPr="00C54FD9">
        <w:rPr>
          <w:rFonts w:cs="Times New Roman"/>
          <w:sz w:val="18"/>
        </w:rPr>
        <w:t xml:space="preserve">            uangTunai -= jumlah</w:t>
      </w:r>
    </w:p>
    <w:p w14:paraId="508A56A4" w14:textId="77777777" w:rsidR="00E821A7" w:rsidRPr="00C54FD9" w:rsidRDefault="00961C71" w:rsidP="00C54FD9">
      <w:pPr>
        <w:spacing w:after="0" w:line="360" w:lineRule="auto"/>
        <w:ind w:left="567"/>
        <w:rPr>
          <w:rFonts w:cs="Times New Roman"/>
        </w:rPr>
      </w:pPr>
      <w:r w:rsidRPr="00C54FD9">
        <w:rPr>
          <w:rFonts w:cs="Times New Roman"/>
          <w:sz w:val="18"/>
        </w:rPr>
        <w:t xml:space="preserve">            true</w:t>
      </w:r>
    </w:p>
    <w:p w14:paraId="662AAB58" w14:textId="77777777" w:rsidR="00E821A7" w:rsidRPr="00C54FD9" w:rsidRDefault="00961C71" w:rsidP="00C54FD9">
      <w:pPr>
        <w:spacing w:after="0" w:line="360" w:lineRule="auto"/>
        <w:ind w:left="567"/>
        <w:rPr>
          <w:rFonts w:cs="Times New Roman"/>
        </w:rPr>
      </w:pPr>
      <w:r w:rsidRPr="00C54FD9">
        <w:rPr>
          <w:rFonts w:cs="Times New Roman"/>
          <w:sz w:val="18"/>
        </w:rPr>
        <w:t xml:space="preserve">        } else {</w:t>
      </w:r>
    </w:p>
    <w:p w14:paraId="0DFC30AE" w14:textId="77777777" w:rsidR="00E821A7" w:rsidRPr="00C54FD9" w:rsidRDefault="00961C71" w:rsidP="00C54FD9">
      <w:pPr>
        <w:spacing w:after="0" w:line="360" w:lineRule="auto"/>
        <w:ind w:left="567"/>
        <w:rPr>
          <w:rFonts w:cs="Times New Roman"/>
        </w:rPr>
      </w:pPr>
      <w:r w:rsidRPr="00C54FD9">
        <w:rPr>
          <w:rFonts w:cs="Times New Roman"/>
          <w:sz w:val="18"/>
        </w:rPr>
        <w:t xml:space="preserve">            false</w:t>
      </w:r>
    </w:p>
    <w:p w14:paraId="1EE4314B"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343D8EC"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4CE5A4EF" w14:textId="77777777" w:rsidR="00E821A7" w:rsidRPr="00C54FD9" w:rsidRDefault="00E821A7" w:rsidP="00C54FD9">
      <w:pPr>
        <w:spacing w:after="0" w:line="360" w:lineRule="auto"/>
        <w:ind w:left="567"/>
        <w:rPr>
          <w:rFonts w:cs="Times New Roman"/>
        </w:rPr>
      </w:pPr>
    </w:p>
    <w:p w14:paraId="20F53E71"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tambahPoin(</w:t>
      </w:r>
      <w:proofErr w:type="gramEnd"/>
      <w:r w:rsidRPr="00C54FD9">
        <w:rPr>
          <w:rFonts w:cs="Times New Roman"/>
          <w:sz w:val="18"/>
        </w:rPr>
        <w:t>poin: Int) {</w:t>
      </w:r>
    </w:p>
    <w:p w14:paraId="7B6931D0" w14:textId="77777777" w:rsidR="00E821A7" w:rsidRPr="00C54FD9" w:rsidRDefault="00961C71" w:rsidP="00C54FD9">
      <w:pPr>
        <w:spacing w:after="0" w:line="360" w:lineRule="auto"/>
        <w:ind w:left="567"/>
        <w:rPr>
          <w:rFonts w:cs="Times New Roman"/>
        </w:rPr>
      </w:pPr>
      <w:r w:rsidRPr="00C54FD9">
        <w:rPr>
          <w:rFonts w:cs="Times New Roman"/>
          <w:sz w:val="18"/>
        </w:rPr>
        <w:t xml:space="preserve">        if (poin &gt; 0) {</w:t>
      </w:r>
    </w:p>
    <w:p w14:paraId="0DA904AF" w14:textId="77777777" w:rsidR="00E821A7" w:rsidRPr="00C54FD9" w:rsidRDefault="00961C71" w:rsidP="00C54FD9">
      <w:pPr>
        <w:spacing w:after="0" w:line="360" w:lineRule="auto"/>
        <w:ind w:left="567"/>
        <w:rPr>
          <w:rFonts w:cs="Times New Roman"/>
        </w:rPr>
      </w:pPr>
      <w:r w:rsidRPr="00C54FD9">
        <w:rPr>
          <w:rFonts w:cs="Times New Roman"/>
          <w:sz w:val="18"/>
        </w:rPr>
        <w:t xml:space="preserve">            poinMember += poin</w:t>
      </w:r>
    </w:p>
    <w:p w14:paraId="28255477"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B26171F"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F51DB73" w14:textId="77777777" w:rsidR="00E821A7" w:rsidRPr="00C54FD9" w:rsidRDefault="00961C71" w:rsidP="00C54FD9">
      <w:pPr>
        <w:spacing w:after="0" w:line="360" w:lineRule="auto"/>
        <w:ind w:left="567"/>
        <w:rPr>
          <w:rFonts w:cs="Times New Roman"/>
        </w:rPr>
      </w:pPr>
      <w:r w:rsidRPr="00C54FD9">
        <w:rPr>
          <w:rFonts w:cs="Times New Roman"/>
          <w:sz w:val="18"/>
        </w:rPr>
        <w:t>}</w:t>
      </w:r>
    </w:p>
    <w:p w14:paraId="425CA6CA" w14:textId="77777777" w:rsidR="00E821A7" w:rsidRPr="00C54FD9" w:rsidRDefault="00E821A7" w:rsidP="00C54FD9">
      <w:pPr>
        <w:spacing w:after="0" w:line="360" w:lineRule="auto"/>
        <w:ind w:left="567"/>
        <w:rPr>
          <w:rFonts w:cs="Times New Roman"/>
        </w:rPr>
      </w:pPr>
    </w:p>
    <w:p w14:paraId="77776F51" w14:textId="77777777" w:rsidR="00E821A7" w:rsidRPr="00C54FD9" w:rsidRDefault="00961C71" w:rsidP="00C54FD9">
      <w:pPr>
        <w:spacing w:after="0" w:line="360" w:lineRule="auto"/>
        <w:ind w:left="567"/>
        <w:rPr>
          <w:rFonts w:cs="Times New Roman"/>
        </w:rPr>
      </w:pPr>
      <w:r w:rsidRPr="00C54FD9">
        <w:rPr>
          <w:rFonts w:cs="Times New Roman"/>
          <w:sz w:val="18"/>
        </w:rPr>
        <w:t xml:space="preserve">class </w:t>
      </w:r>
      <w:proofErr w:type="gramStart"/>
      <w:r w:rsidRPr="00C54FD9">
        <w:rPr>
          <w:rFonts w:cs="Times New Roman"/>
          <w:sz w:val="18"/>
        </w:rPr>
        <w:t>Barang(</w:t>
      </w:r>
      <w:proofErr w:type="gramEnd"/>
    </w:p>
    <w:p w14:paraId="3BF671C2"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namaBarang: String,</w:t>
      </w:r>
    </w:p>
    <w:p w14:paraId="7876F8B7"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harga: Int,</w:t>
      </w:r>
    </w:p>
    <w:p w14:paraId="07306B23" w14:textId="77777777" w:rsidR="00E821A7" w:rsidRPr="00C54FD9" w:rsidRDefault="00961C71" w:rsidP="00C54FD9">
      <w:pPr>
        <w:spacing w:after="0" w:line="360" w:lineRule="auto"/>
        <w:ind w:left="567"/>
        <w:rPr>
          <w:rFonts w:cs="Times New Roman"/>
        </w:rPr>
      </w:pPr>
      <w:r w:rsidRPr="00C54FD9">
        <w:rPr>
          <w:rFonts w:cs="Times New Roman"/>
          <w:sz w:val="18"/>
        </w:rPr>
        <w:lastRenderedPageBreak/>
        <w:t xml:space="preserve">    private var stok: Int</w:t>
      </w:r>
    </w:p>
    <w:p w14:paraId="678ACB7E" w14:textId="77777777" w:rsidR="00E821A7" w:rsidRPr="00C54FD9" w:rsidRDefault="00961C71" w:rsidP="00C54FD9">
      <w:pPr>
        <w:spacing w:after="0" w:line="360" w:lineRule="auto"/>
        <w:ind w:left="567"/>
        <w:rPr>
          <w:rFonts w:cs="Times New Roman"/>
        </w:rPr>
      </w:pPr>
      <w:r w:rsidRPr="00C54FD9">
        <w:rPr>
          <w:rFonts w:cs="Times New Roman"/>
          <w:sz w:val="18"/>
        </w:rPr>
        <w:t>) {</w:t>
      </w:r>
    </w:p>
    <w:p w14:paraId="52ADA04D"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lihatStok(</w:t>
      </w:r>
      <w:proofErr w:type="gramEnd"/>
      <w:r w:rsidRPr="00C54FD9">
        <w:rPr>
          <w:rFonts w:cs="Times New Roman"/>
          <w:sz w:val="18"/>
        </w:rPr>
        <w:t>): Int = stok</w:t>
      </w:r>
    </w:p>
    <w:p w14:paraId="69EB89A7" w14:textId="77777777" w:rsidR="00E821A7" w:rsidRPr="00C54FD9" w:rsidRDefault="00E821A7" w:rsidP="00C54FD9">
      <w:pPr>
        <w:spacing w:after="0" w:line="360" w:lineRule="auto"/>
        <w:ind w:left="567"/>
        <w:rPr>
          <w:rFonts w:cs="Times New Roman"/>
        </w:rPr>
      </w:pPr>
    </w:p>
    <w:p w14:paraId="0C0CCA27"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kurangiStok(</w:t>
      </w:r>
      <w:proofErr w:type="gramEnd"/>
      <w:r w:rsidRPr="00C54FD9">
        <w:rPr>
          <w:rFonts w:cs="Times New Roman"/>
          <w:sz w:val="18"/>
        </w:rPr>
        <w:t>jumlah: Int): Boolean {</w:t>
      </w:r>
    </w:p>
    <w:p w14:paraId="61B3DEA8" w14:textId="77777777" w:rsidR="00E821A7" w:rsidRPr="00C54FD9" w:rsidRDefault="00961C71" w:rsidP="00C54FD9">
      <w:pPr>
        <w:spacing w:after="0" w:line="360" w:lineRule="auto"/>
        <w:ind w:left="567"/>
        <w:rPr>
          <w:rFonts w:cs="Times New Roman"/>
        </w:rPr>
      </w:pPr>
      <w:r w:rsidRPr="00C54FD9">
        <w:rPr>
          <w:rFonts w:cs="Times New Roman"/>
          <w:sz w:val="18"/>
        </w:rPr>
        <w:t xml:space="preserve">        return if (jumlah &gt; 0 &amp;&amp; stok &gt;= jumlah) {</w:t>
      </w:r>
    </w:p>
    <w:p w14:paraId="4C71BE7A" w14:textId="77777777" w:rsidR="00E821A7" w:rsidRPr="00C54FD9" w:rsidRDefault="00961C71" w:rsidP="00C54FD9">
      <w:pPr>
        <w:spacing w:after="0" w:line="360" w:lineRule="auto"/>
        <w:ind w:left="567"/>
        <w:rPr>
          <w:rFonts w:cs="Times New Roman"/>
        </w:rPr>
      </w:pPr>
      <w:r w:rsidRPr="00C54FD9">
        <w:rPr>
          <w:rFonts w:cs="Times New Roman"/>
          <w:sz w:val="18"/>
        </w:rPr>
        <w:t xml:space="preserve">            stok -= jumlah</w:t>
      </w:r>
    </w:p>
    <w:p w14:paraId="42A53A4B" w14:textId="77777777" w:rsidR="00E821A7" w:rsidRPr="00C54FD9" w:rsidRDefault="00961C71" w:rsidP="00C54FD9">
      <w:pPr>
        <w:spacing w:after="0" w:line="360" w:lineRule="auto"/>
        <w:ind w:left="567"/>
        <w:rPr>
          <w:rFonts w:cs="Times New Roman"/>
        </w:rPr>
      </w:pPr>
      <w:r w:rsidRPr="00C54FD9">
        <w:rPr>
          <w:rFonts w:cs="Times New Roman"/>
          <w:sz w:val="18"/>
        </w:rPr>
        <w:t xml:space="preserve">            true</w:t>
      </w:r>
    </w:p>
    <w:p w14:paraId="57BA1F45" w14:textId="77777777" w:rsidR="00E821A7" w:rsidRPr="00C54FD9" w:rsidRDefault="00961C71" w:rsidP="00C54FD9">
      <w:pPr>
        <w:spacing w:after="0" w:line="360" w:lineRule="auto"/>
        <w:ind w:left="567"/>
        <w:rPr>
          <w:rFonts w:cs="Times New Roman"/>
        </w:rPr>
      </w:pPr>
      <w:r w:rsidRPr="00C54FD9">
        <w:rPr>
          <w:rFonts w:cs="Times New Roman"/>
          <w:sz w:val="18"/>
        </w:rPr>
        <w:t xml:space="preserve">        } else {</w:t>
      </w:r>
    </w:p>
    <w:p w14:paraId="1A4E739C" w14:textId="77777777" w:rsidR="00E821A7" w:rsidRPr="00C54FD9" w:rsidRDefault="00961C71" w:rsidP="00C54FD9">
      <w:pPr>
        <w:spacing w:after="0" w:line="360" w:lineRule="auto"/>
        <w:ind w:left="567"/>
        <w:rPr>
          <w:rFonts w:cs="Times New Roman"/>
        </w:rPr>
      </w:pPr>
      <w:r w:rsidRPr="00C54FD9">
        <w:rPr>
          <w:rFonts w:cs="Times New Roman"/>
          <w:sz w:val="18"/>
        </w:rPr>
        <w:t xml:space="preserve">            false</w:t>
      </w:r>
    </w:p>
    <w:p w14:paraId="4EB5DD78"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1FE2E78"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7F497E51" w14:textId="77777777" w:rsidR="00E821A7" w:rsidRPr="00C54FD9" w:rsidRDefault="00961C71" w:rsidP="00C54FD9">
      <w:pPr>
        <w:spacing w:after="0" w:line="360" w:lineRule="auto"/>
        <w:ind w:left="567"/>
        <w:rPr>
          <w:rFonts w:cs="Times New Roman"/>
        </w:rPr>
      </w:pPr>
      <w:r w:rsidRPr="00C54FD9">
        <w:rPr>
          <w:rFonts w:cs="Times New Roman"/>
          <w:sz w:val="18"/>
        </w:rPr>
        <w:t>}</w:t>
      </w:r>
    </w:p>
    <w:p w14:paraId="417FE9A1" w14:textId="77777777" w:rsidR="00E821A7" w:rsidRPr="00C54FD9" w:rsidRDefault="00E821A7" w:rsidP="00C54FD9">
      <w:pPr>
        <w:spacing w:after="0" w:line="360" w:lineRule="auto"/>
        <w:ind w:left="567"/>
        <w:rPr>
          <w:rFonts w:cs="Times New Roman"/>
        </w:rPr>
      </w:pPr>
    </w:p>
    <w:p w14:paraId="6332973C" w14:textId="77777777" w:rsidR="00E821A7" w:rsidRPr="00C54FD9" w:rsidRDefault="00961C71" w:rsidP="00C54FD9">
      <w:pPr>
        <w:spacing w:after="0" w:line="360" w:lineRule="auto"/>
        <w:ind w:left="567"/>
        <w:rPr>
          <w:rFonts w:cs="Times New Roman"/>
        </w:rPr>
      </w:pPr>
      <w:r w:rsidRPr="00C54FD9">
        <w:rPr>
          <w:rFonts w:cs="Times New Roman"/>
          <w:sz w:val="18"/>
        </w:rPr>
        <w:t xml:space="preserve">class </w:t>
      </w:r>
      <w:proofErr w:type="gramStart"/>
      <w:r w:rsidRPr="00C54FD9">
        <w:rPr>
          <w:rFonts w:cs="Times New Roman"/>
          <w:sz w:val="18"/>
        </w:rPr>
        <w:t>Kasir(</w:t>
      </w:r>
      <w:proofErr w:type="gramEnd"/>
      <w:r w:rsidRPr="00C54FD9">
        <w:rPr>
          <w:rFonts w:cs="Times New Roman"/>
          <w:sz w:val="18"/>
        </w:rPr>
        <w:t>val namaKasir: String) {</w:t>
      </w:r>
    </w:p>
    <w:p w14:paraId="26E0B928" w14:textId="77777777" w:rsidR="00E821A7" w:rsidRPr="00C54FD9" w:rsidRDefault="00961C71" w:rsidP="00C54FD9">
      <w:pPr>
        <w:spacing w:after="0" w:line="360" w:lineRule="auto"/>
        <w:ind w:left="567"/>
        <w:rPr>
          <w:rFonts w:cs="Times New Roman"/>
        </w:rPr>
      </w:pPr>
      <w:r w:rsidRPr="00C54FD9">
        <w:rPr>
          <w:rFonts w:cs="Times New Roman"/>
          <w:sz w:val="18"/>
        </w:rPr>
        <w:t xml:space="preserve">    fun </w:t>
      </w:r>
      <w:proofErr w:type="gramStart"/>
      <w:r w:rsidRPr="00C54FD9">
        <w:rPr>
          <w:rFonts w:cs="Times New Roman"/>
          <w:sz w:val="18"/>
        </w:rPr>
        <w:t>prosesTransaksi(</w:t>
      </w:r>
      <w:proofErr w:type="gramEnd"/>
      <w:r w:rsidRPr="00C54FD9">
        <w:rPr>
          <w:rFonts w:cs="Times New Roman"/>
          <w:sz w:val="18"/>
        </w:rPr>
        <w:t>pembeli: Pembeli, barang: Barang, jumlah: Int) {</w:t>
      </w:r>
    </w:p>
    <w:p w14:paraId="162BFDA3"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"Kasir $namaKasir memproses transaksi...")</w:t>
      </w:r>
    </w:p>
    <w:p w14:paraId="30AE2258"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"Pembeli     </w:t>
      </w:r>
      <w:proofErr w:type="gramStart"/>
      <w:r w:rsidRPr="00C54FD9">
        <w:rPr>
          <w:rFonts w:cs="Times New Roman"/>
          <w:sz w:val="18"/>
        </w:rPr>
        <w:t xml:space="preserve">  :</w:t>
      </w:r>
      <w:proofErr w:type="gramEnd"/>
      <w:r w:rsidRPr="00C54FD9">
        <w:rPr>
          <w:rFonts w:cs="Times New Roman"/>
          <w:sz w:val="18"/>
        </w:rPr>
        <w:t xml:space="preserve"> ${</w:t>
      </w:r>
      <w:proofErr w:type="gramStart"/>
      <w:r w:rsidRPr="00C54FD9">
        <w:rPr>
          <w:rFonts w:cs="Times New Roman"/>
          <w:sz w:val="18"/>
        </w:rPr>
        <w:t>pembeli.nama</w:t>
      </w:r>
      <w:proofErr w:type="gramEnd"/>
      <w:r w:rsidRPr="00C54FD9">
        <w:rPr>
          <w:rFonts w:cs="Times New Roman"/>
          <w:sz w:val="18"/>
        </w:rPr>
        <w:t>}")</w:t>
      </w:r>
    </w:p>
    <w:p w14:paraId="2368526D"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"Barang      </w:t>
      </w:r>
      <w:proofErr w:type="gramStart"/>
      <w:r w:rsidRPr="00C54FD9">
        <w:rPr>
          <w:rFonts w:cs="Times New Roman"/>
          <w:sz w:val="18"/>
        </w:rPr>
        <w:t xml:space="preserve">  :</w:t>
      </w:r>
      <w:proofErr w:type="gramEnd"/>
      <w:r w:rsidRPr="00C54FD9">
        <w:rPr>
          <w:rFonts w:cs="Times New Roman"/>
          <w:sz w:val="18"/>
        </w:rPr>
        <w:t xml:space="preserve"> ${</w:t>
      </w:r>
      <w:proofErr w:type="gramStart"/>
      <w:r w:rsidRPr="00C54FD9">
        <w:rPr>
          <w:rFonts w:cs="Times New Roman"/>
          <w:sz w:val="18"/>
        </w:rPr>
        <w:t>barang.namaBarang</w:t>
      </w:r>
      <w:proofErr w:type="gramEnd"/>
      <w:r w:rsidRPr="00C54FD9">
        <w:rPr>
          <w:rFonts w:cs="Times New Roman"/>
          <w:sz w:val="18"/>
        </w:rPr>
        <w:t>}")</w:t>
      </w:r>
    </w:p>
    <w:p w14:paraId="742EEBDF"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"Jumlah beli </w:t>
      </w:r>
      <w:proofErr w:type="gramStart"/>
      <w:r w:rsidRPr="00C54FD9">
        <w:rPr>
          <w:rFonts w:cs="Times New Roman"/>
          <w:sz w:val="18"/>
        </w:rPr>
        <w:t xml:space="preserve">  :</w:t>
      </w:r>
      <w:proofErr w:type="gramEnd"/>
      <w:r w:rsidRPr="00C54FD9">
        <w:rPr>
          <w:rFonts w:cs="Times New Roman"/>
          <w:sz w:val="18"/>
        </w:rPr>
        <w:t xml:space="preserve"> $jumlah")</w:t>
      </w:r>
    </w:p>
    <w:p w14:paraId="471BC6C4" w14:textId="77777777" w:rsidR="00E821A7" w:rsidRPr="00C54FD9" w:rsidRDefault="00E821A7" w:rsidP="00C54FD9">
      <w:pPr>
        <w:spacing w:after="0" w:line="360" w:lineRule="auto"/>
        <w:ind w:left="567"/>
        <w:rPr>
          <w:rFonts w:cs="Times New Roman"/>
        </w:rPr>
      </w:pPr>
    </w:p>
    <w:p w14:paraId="0FA537AE" w14:textId="77777777" w:rsidR="00E821A7" w:rsidRPr="00C54FD9" w:rsidRDefault="00961C71" w:rsidP="00C54FD9">
      <w:pPr>
        <w:spacing w:after="0" w:line="360" w:lineRule="auto"/>
        <w:ind w:left="567"/>
        <w:rPr>
          <w:rFonts w:cs="Times New Roman"/>
        </w:rPr>
      </w:pPr>
      <w:r w:rsidRPr="00C54FD9">
        <w:rPr>
          <w:rFonts w:cs="Times New Roman"/>
          <w:sz w:val="18"/>
        </w:rPr>
        <w:t xml:space="preserve">        if (jumlah &lt;= 0) {</w:t>
      </w:r>
    </w:p>
    <w:p w14:paraId="5055C5F5"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"Transaksi gagal: jumlah beli tidak valid.")</w:t>
      </w:r>
    </w:p>
    <w:p w14:paraId="0598273E"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w:t>
      </w:r>
    </w:p>
    <w:p w14:paraId="392623D4" w14:textId="77777777" w:rsidR="00E821A7" w:rsidRPr="00C54FD9" w:rsidRDefault="00961C71" w:rsidP="00C54FD9">
      <w:pPr>
        <w:spacing w:after="0" w:line="360" w:lineRule="auto"/>
        <w:ind w:left="567"/>
        <w:rPr>
          <w:rFonts w:cs="Times New Roman"/>
        </w:rPr>
      </w:pPr>
      <w:r w:rsidRPr="00C54FD9">
        <w:rPr>
          <w:rFonts w:cs="Times New Roman"/>
          <w:sz w:val="18"/>
        </w:rPr>
        <w:t xml:space="preserve">            return</w:t>
      </w:r>
    </w:p>
    <w:p w14:paraId="07395F99"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F15336B" w14:textId="77777777" w:rsidR="00E821A7" w:rsidRPr="00C54FD9" w:rsidRDefault="00E821A7" w:rsidP="00C54FD9">
      <w:pPr>
        <w:spacing w:after="0" w:line="360" w:lineRule="auto"/>
        <w:ind w:left="567"/>
        <w:rPr>
          <w:rFonts w:cs="Times New Roman"/>
        </w:rPr>
      </w:pPr>
    </w:p>
    <w:p w14:paraId="2B626A9C"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totalHarga = </w:t>
      </w:r>
      <w:proofErr w:type="gramStart"/>
      <w:r w:rsidRPr="00C54FD9">
        <w:rPr>
          <w:rFonts w:cs="Times New Roman"/>
          <w:sz w:val="18"/>
        </w:rPr>
        <w:t>barang.harga</w:t>
      </w:r>
      <w:proofErr w:type="gramEnd"/>
      <w:r w:rsidRPr="00C54FD9">
        <w:rPr>
          <w:rFonts w:cs="Times New Roman"/>
          <w:sz w:val="18"/>
        </w:rPr>
        <w:t xml:space="preserve"> * jumlah</w:t>
      </w:r>
    </w:p>
    <w:p w14:paraId="79A0BB3C"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"Total harga </w:t>
      </w:r>
      <w:proofErr w:type="gramStart"/>
      <w:r w:rsidRPr="00C54FD9">
        <w:rPr>
          <w:rFonts w:cs="Times New Roman"/>
          <w:sz w:val="18"/>
        </w:rPr>
        <w:t xml:space="preserve">  :</w:t>
      </w:r>
      <w:proofErr w:type="gramEnd"/>
      <w:r w:rsidRPr="00C54FD9">
        <w:rPr>
          <w:rFonts w:cs="Times New Roman"/>
          <w:sz w:val="18"/>
        </w:rPr>
        <w:t xml:space="preserve"> Rp$totalHarga")</w:t>
      </w:r>
    </w:p>
    <w:p w14:paraId="263BE176" w14:textId="77777777" w:rsidR="00E821A7" w:rsidRPr="00C54FD9" w:rsidRDefault="00E821A7" w:rsidP="00C54FD9">
      <w:pPr>
        <w:spacing w:after="0" w:line="360" w:lineRule="auto"/>
        <w:ind w:left="567"/>
        <w:rPr>
          <w:rFonts w:cs="Times New Roman"/>
        </w:rPr>
      </w:pPr>
    </w:p>
    <w:p w14:paraId="62453EA9" w14:textId="77777777" w:rsidR="00E821A7" w:rsidRPr="00C54FD9" w:rsidRDefault="00961C71" w:rsidP="00C54FD9">
      <w:pPr>
        <w:spacing w:after="0" w:line="360" w:lineRule="auto"/>
        <w:ind w:left="567"/>
        <w:rPr>
          <w:rFonts w:cs="Times New Roman"/>
        </w:rPr>
      </w:pPr>
      <w:r w:rsidRPr="00C54FD9">
        <w:rPr>
          <w:rFonts w:cs="Times New Roman"/>
          <w:sz w:val="18"/>
        </w:rPr>
        <w:t xml:space="preserve">        if (</w:t>
      </w:r>
      <w:proofErr w:type="gramStart"/>
      <w:r w:rsidRPr="00C54FD9">
        <w:rPr>
          <w:rFonts w:cs="Times New Roman"/>
          <w:sz w:val="18"/>
        </w:rPr>
        <w:t>barang.lihatStok</w:t>
      </w:r>
      <w:proofErr w:type="gramEnd"/>
      <w:r w:rsidRPr="00C54FD9">
        <w:rPr>
          <w:rFonts w:cs="Times New Roman"/>
          <w:sz w:val="18"/>
        </w:rPr>
        <w:t>() &lt; jumlah) {</w:t>
      </w:r>
    </w:p>
    <w:p w14:paraId="1581CE96"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"Transaksi gagal: stok barang tidak mencukupi.")</w:t>
      </w:r>
    </w:p>
    <w:p w14:paraId="2FDF0744"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w:t>
      </w:r>
    </w:p>
    <w:p w14:paraId="1A268D14" w14:textId="77777777" w:rsidR="00E821A7" w:rsidRPr="00C54FD9" w:rsidRDefault="00961C71" w:rsidP="00C54FD9">
      <w:pPr>
        <w:spacing w:after="0" w:line="360" w:lineRule="auto"/>
        <w:ind w:left="567"/>
        <w:rPr>
          <w:rFonts w:cs="Times New Roman"/>
        </w:rPr>
      </w:pPr>
      <w:r w:rsidRPr="00C54FD9">
        <w:rPr>
          <w:rFonts w:cs="Times New Roman"/>
          <w:sz w:val="18"/>
        </w:rPr>
        <w:t xml:space="preserve">            return</w:t>
      </w:r>
    </w:p>
    <w:p w14:paraId="53FEF5C8"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7727D85D" w14:textId="77777777" w:rsidR="00E821A7" w:rsidRPr="00C54FD9" w:rsidRDefault="00E821A7" w:rsidP="00C54FD9">
      <w:pPr>
        <w:spacing w:after="0" w:line="360" w:lineRule="auto"/>
        <w:ind w:left="567"/>
        <w:rPr>
          <w:rFonts w:cs="Times New Roman"/>
        </w:rPr>
      </w:pPr>
    </w:p>
    <w:p w14:paraId="4EA45867" w14:textId="77777777" w:rsidR="00E821A7" w:rsidRPr="00C54FD9" w:rsidRDefault="00961C71" w:rsidP="00C54FD9">
      <w:pPr>
        <w:spacing w:after="0" w:line="360" w:lineRule="auto"/>
        <w:ind w:left="567"/>
        <w:rPr>
          <w:rFonts w:cs="Times New Roman"/>
        </w:rPr>
      </w:pPr>
      <w:r w:rsidRPr="00C54FD9">
        <w:rPr>
          <w:rFonts w:cs="Times New Roman"/>
          <w:sz w:val="18"/>
        </w:rPr>
        <w:t xml:space="preserve">        if (</w:t>
      </w:r>
      <w:proofErr w:type="gramStart"/>
      <w:r w:rsidRPr="00C54FD9">
        <w:rPr>
          <w:rFonts w:cs="Times New Roman"/>
          <w:sz w:val="18"/>
        </w:rPr>
        <w:t>pembeli.lihatUang</w:t>
      </w:r>
      <w:proofErr w:type="gramEnd"/>
      <w:r w:rsidRPr="00C54FD9">
        <w:rPr>
          <w:rFonts w:cs="Times New Roman"/>
          <w:sz w:val="18"/>
        </w:rPr>
        <w:t>() &lt; totalHarga) {</w:t>
      </w:r>
    </w:p>
    <w:p w14:paraId="11E0418F"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"Transaksi gagal: uang tunai pembeli tidak cukup.")</w:t>
      </w:r>
    </w:p>
    <w:p w14:paraId="633FD221"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w:t>
      </w:r>
    </w:p>
    <w:p w14:paraId="226D2B42" w14:textId="77777777" w:rsidR="00E821A7" w:rsidRPr="00C54FD9" w:rsidRDefault="00961C71" w:rsidP="00C54FD9">
      <w:pPr>
        <w:spacing w:after="0" w:line="360" w:lineRule="auto"/>
        <w:ind w:left="567"/>
        <w:rPr>
          <w:rFonts w:cs="Times New Roman"/>
        </w:rPr>
      </w:pPr>
      <w:r w:rsidRPr="00C54FD9">
        <w:rPr>
          <w:rFonts w:cs="Times New Roman"/>
          <w:sz w:val="18"/>
        </w:rPr>
        <w:t xml:space="preserve">            return</w:t>
      </w:r>
    </w:p>
    <w:p w14:paraId="512152B3"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066E810F" w14:textId="77777777" w:rsidR="00E821A7" w:rsidRPr="00C54FD9" w:rsidRDefault="00E821A7" w:rsidP="00C54FD9">
      <w:pPr>
        <w:spacing w:after="0" w:line="360" w:lineRule="auto"/>
        <w:ind w:left="567"/>
        <w:rPr>
          <w:rFonts w:cs="Times New Roman"/>
        </w:rPr>
      </w:pPr>
    </w:p>
    <w:p w14:paraId="5859E2BB"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stokBerhasil = </w:t>
      </w:r>
      <w:proofErr w:type="gramStart"/>
      <w:r w:rsidRPr="00C54FD9">
        <w:rPr>
          <w:rFonts w:cs="Times New Roman"/>
          <w:sz w:val="18"/>
        </w:rPr>
        <w:t>barang.kurangiStok</w:t>
      </w:r>
      <w:proofErr w:type="gramEnd"/>
      <w:r w:rsidRPr="00C54FD9">
        <w:rPr>
          <w:rFonts w:cs="Times New Roman"/>
          <w:sz w:val="18"/>
        </w:rPr>
        <w:t>(jumlah)</w:t>
      </w:r>
    </w:p>
    <w:p w14:paraId="0B5C0850"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uangBerhasil = </w:t>
      </w:r>
      <w:proofErr w:type="gramStart"/>
      <w:r w:rsidRPr="00C54FD9">
        <w:rPr>
          <w:rFonts w:cs="Times New Roman"/>
          <w:sz w:val="18"/>
        </w:rPr>
        <w:t>pembeli.kurangiUang</w:t>
      </w:r>
      <w:proofErr w:type="gramEnd"/>
      <w:r w:rsidRPr="00C54FD9">
        <w:rPr>
          <w:rFonts w:cs="Times New Roman"/>
          <w:sz w:val="18"/>
        </w:rPr>
        <w:t>(totalHarga)</w:t>
      </w:r>
    </w:p>
    <w:p w14:paraId="64B79983" w14:textId="77777777" w:rsidR="00E821A7" w:rsidRPr="00C54FD9" w:rsidRDefault="00E821A7" w:rsidP="00C54FD9">
      <w:pPr>
        <w:spacing w:after="0" w:line="360" w:lineRule="auto"/>
        <w:ind w:left="567"/>
        <w:rPr>
          <w:rFonts w:cs="Times New Roman"/>
        </w:rPr>
      </w:pPr>
    </w:p>
    <w:p w14:paraId="7289161F" w14:textId="77777777" w:rsidR="00E821A7" w:rsidRPr="00C54FD9" w:rsidRDefault="00961C71" w:rsidP="00C54FD9">
      <w:pPr>
        <w:spacing w:after="0" w:line="360" w:lineRule="auto"/>
        <w:ind w:left="567"/>
        <w:rPr>
          <w:rFonts w:cs="Times New Roman"/>
        </w:rPr>
      </w:pPr>
      <w:r w:rsidRPr="00C54FD9">
        <w:rPr>
          <w:rFonts w:cs="Times New Roman"/>
          <w:sz w:val="18"/>
        </w:rPr>
        <w:t xml:space="preserve">        if (stokBerhasil &amp;&amp; uangBerhasil) {</w:t>
      </w:r>
    </w:p>
    <w:p w14:paraId="102293CF"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pembeli.tambahPoin</w:t>
      </w:r>
      <w:proofErr w:type="gramEnd"/>
      <w:r w:rsidRPr="00C54FD9">
        <w:rPr>
          <w:rFonts w:cs="Times New Roman"/>
          <w:sz w:val="18"/>
        </w:rPr>
        <w:t>(10)</w:t>
      </w:r>
    </w:p>
    <w:p w14:paraId="198D1915"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"Transaksi berhasil.")</w:t>
      </w:r>
    </w:p>
    <w:p w14:paraId="55080CE6"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"Sisa uang   </w:t>
      </w:r>
      <w:proofErr w:type="gramStart"/>
      <w:r w:rsidRPr="00C54FD9">
        <w:rPr>
          <w:rFonts w:cs="Times New Roman"/>
          <w:sz w:val="18"/>
        </w:rPr>
        <w:t xml:space="preserve">  :</w:t>
      </w:r>
      <w:proofErr w:type="gramEnd"/>
      <w:r w:rsidRPr="00C54FD9">
        <w:rPr>
          <w:rFonts w:cs="Times New Roman"/>
          <w:sz w:val="18"/>
        </w:rPr>
        <w:t xml:space="preserve"> Rp${</w:t>
      </w:r>
      <w:proofErr w:type="gramStart"/>
      <w:r w:rsidRPr="00C54FD9">
        <w:rPr>
          <w:rFonts w:cs="Times New Roman"/>
          <w:sz w:val="18"/>
        </w:rPr>
        <w:t>pembeli.lihatUang</w:t>
      </w:r>
      <w:proofErr w:type="gramEnd"/>
      <w:r w:rsidRPr="00C54FD9">
        <w:rPr>
          <w:rFonts w:cs="Times New Roman"/>
          <w:sz w:val="18"/>
        </w:rPr>
        <w:t>()}")</w:t>
      </w:r>
    </w:p>
    <w:p w14:paraId="30E3BE54"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"Sisa stok   </w:t>
      </w:r>
      <w:proofErr w:type="gramStart"/>
      <w:r w:rsidRPr="00C54FD9">
        <w:rPr>
          <w:rFonts w:cs="Times New Roman"/>
          <w:sz w:val="18"/>
        </w:rPr>
        <w:t xml:space="preserve">  :</w:t>
      </w:r>
      <w:proofErr w:type="gramEnd"/>
      <w:r w:rsidRPr="00C54FD9">
        <w:rPr>
          <w:rFonts w:cs="Times New Roman"/>
          <w:sz w:val="18"/>
        </w:rPr>
        <w:t xml:space="preserve"> ${</w:t>
      </w:r>
      <w:proofErr w:type="gramStart"/>
      <w:r w:rsidRPr="00C54FD9">
        <w:rPr>
          <w:rFonts w:cs="Times New Roman"/>
          <w:sz w:val="18"/>
        </w:rPr>
        <w:t>barang.lihatStok</w:t>
      </w:r>
      <w:proofErr w:type="gramEnd"/>
      <w:r w:rsidRPr="00C54FD9">
        <w:rPr>
          <w:rFonts w:cs="Times New Roman"/>
          <w:sz w:val="18"/>
        </w:rPr>
        <w:t>()}")</w:t>
      </w:r>
    </w:p>
    <w:p w14:paraId="2C097023"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xml:space="preserve">"Poin member </w:t>
      </w:r>
      <w:proofErr w:type="gramStart"/>
      <w:r w:rsidRPr="00C54FD9">
        <w:rPr>
          <w:rFonts w:cs="Times New Roman"/>
          <w:sz w:val="18"/>
        </w:rPr>
        <w:t xml:space="preserve">  :</w:t>
      </w:r>
      <w:proofErr w:type="gramEnd"/>
      <w:r w:rsidRPr="00C54FD9">
        <w:rPr>
          <w:rFonts w:cs="Times New Roman"/>
          <w:sz w:val="18"/>
        </w:rPr>
        <w:t xml:space="preserve"> ${</w:t>
      </w:r>
      <w:proofErr w:type="gramStart"/>
      <w:r w:rsidRPr="00C54FD9">
        <w:rPr>
          <w:rFonts w:cs="Times New Roman"/>
          <w:sz w:val="18"/>
        </w:rPr>
        <w:t>pembeli.lihatPoin</w:t>
      </w:r>
      <w:proofErr w:type="gramEnd"/>
      <w:r w:rsidRPr="00C54FD9">
        <w:rPr>
          <w:rFonts w:cs="Times New Roman"/>
          <w:sz w:val="18"/>
        </w:rPr>
        <w:t>()}")</w:t>
      </w:r>
    </w:p>
    <w:p w14:paraId="011FBD78" w14:textId="77777777" w:rsidR="00E821A7" w:rsidRPr="00C54FD9" w:rsidRDefault="00961C71" w:rsidP="00C54FD9">
      <w:pPr>
        <w:spacing w:after="0" w:line="360" w:lineRule="auto"/>
        <w:ind w:left="567"/>
        <w:rPr>
          <w:rFonts w:cs="Times New Roman"/>
        </w:rPr>
      </w:pPr>
      <w:r w:rsidRPr="00C54FD9">
        <w:rPr>
          <w:rFonts w:cs="Times New Roman"/>
          <w:sz w:val="18"/>
        </w:rPr>
        <w:t xml:space="preserve">        } else {</w:t>
      </w:r>
    </w:p>
    <w:p w14:paraId="39B45466"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"Transaksi gagal: terjadi kesalahan saat memproses data.")</w:t>
      </w:r>
    </w:p>
    <w:p w14:paraId="5616A28C"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3D66C3D4" w14:textId="77777777" w:rsidR="00E821A7" w:rsidRPr="00C54FD9" w:rsidRDefault="00E821A7" w:rsidP="00C54FD9">
      <w:pPr>
        <w:spacing w:after="0" w:line="360" w:lineRule="auto"/>
        <w:ind w:left="567"/>
        <w:rPr>
          <w:rFonts w:cs="Times New Roman"/>
        </w:rPr>
      </w:pPr>
    </w:p>
    <w:p w14:paraId="2A73763B"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w:t>
      </w:r>
    </w:p>
    <w:p w14:paraId="2A8B8396"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
    <w:p w14:paraId="4543D647" w14:textId="77777777" w:rsidR="00E821A7" w:rsidRPr="00C54FD9" w:rsidRDefault="00961C71" w:rsidP="00C54FD9">
      <w:pPr>
        <w:spacing w:after="0" w:line="360" w:lineRule="auto"/>
        <w:ind w:left="567"/>
        <w:rPr>
          <w:rFonts w:cs="Times New Roman"/>
        </w:rPr>
      </w:pPr>
      <w:r w:rsidRPr="00C54FD9">
        <w:rPr>
          <w:rFonts w:cs="Times New Roman"/>
          <w:sz w:val="18"/>
        </w:rPr>
        <w:t>}</w:t>
      </w:r>
    </w:p>
    <w:p w14:paraId="568031E4" w14:textId="77777777" w:rsidR="00E821A7" w:rsidRPr="00C54FD9" w:rsidRDefault="00E821A7" w:rsidP="00C54FD9">
      <w:pPr>
        <w:spacing w:after="0" w:line="360" w:lineRule="auto"/>
        <w:ind w:left="567"/>
        <w:rPr>
          <w:rFonts w:cs="Times New Roman"/>
        </w:rPr>
      </w:pPr>
    </w:p>
    <w:p w14:paraId="0F06D857" w14:textId="77777777" w:rsidR="00E821A7" w:rsidRPr="00C54FD9" w:rsidRDefault="00961C71" w:rsidP="00C54FD9">
      <w:pPr>
        <w:spacing w:after="0" w:line="360" w:lineRule="auto"/>
        <w:ind w:left="567"/>
        <w:rPr>
          <w:rFonts w:cs="Times New Roman"/>
        </w:rPr>
      </w:pPr>
      <w:r w:rsidRPr="00C54FD9">
        <w:rPr>
          <w:rFonts w:cs="Times New Roman"/>
          <w:sz w:val="18"/>
        </w:rPr>
        <w:t xml:space="preserve">fun </w:t>
      </w:r>
      <w:proofErr w:type="gramStart"/>
      <w:r w:rsidRPr="00C54FD9">
        <w:rPr>
          <w:rFonts w:cs="Times New Roman"/>
          <w:sz w:val="18"/>
        </w:rPr>
        <w:t>main(</w:t>
      </w:r>
      <w:proofErr w:type="gramEnd"/>
      <w:r w:rsidRPr="00C54FD9">
        <w:rPr>
          <w:rFonts w:cs="Times New Roman"/>
          <w:sz w:val="18"/>
        </w:rPr>
        <w:t>) {</w:t>
      </w:r>
    </w:p>
    <w:p w14:paraId="14A63349"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pembeli1 = </w:t>
      </w:r>
      <w:proofErr w:type="gramStart"/>
      <w:r w:rsidRPr="00C54FD9">
        <w:rPr>
          <w:rFonts w:cs="Times New Roman"/>
          <w:sz w:val="18"/>
        </w:rPr>
        <w:t>Pembeli(</w:t>
      </w:r>
      <w:proofErr w:type="gramEnd"/>
      <w:r w:rsidRPr="00C54FD9">
        <w:rPr>
          <w:rFonts w:cs="Times New Roman"/>
          <w:sz w:val="18"/>
        </w:rPr>
        <w:t>"Andi", 5000)</w:t>
      </w:r>
    </w:p>
    <w:p w14:paraId="470A3B68"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pembeli2 = </w:t>
      </w:r>
      <w:proofErr w:type="gramStart"/>
      <w:r w:rsidRPr="00C54FD9">
        <w:rPr>
          <w:rFonts w:cs="Times New Roman"/>
          <w:sz w:val="18"/>
        </w:rPr>
        <w:t>Pembeli(</w:t>
      </w:r>
      <w:proofErr w:type="gramEnd"/>
      <w:r w:rsidRPr="00C54FD9">
        <w:rPr>
          <w:rFonts w:cs="Times New Roman"/>
          <w:sz w:val="18"/>
        </w:rPr>
        <w:t>"Budi", 50000)</w:t>
      </w:r>
    </w:p>
    <w:p w14:paraId="6E95CDFC" w14:textId="77777777" w:rsidR="00E821A7" w:rsidRPr="00C54FD9" w:rsidRDefault="00E821A7" w:rsidP="00C54FD9">
      <w:pPr>
        <w:spacing w:after="0" w:line="360" w:lineRule="auto"/>
        <w:ind w:left="567"/>
        <w:rPr>
          <w:rFonts w:cs="Times New Roman"/>
        </w:rPr>
      </w:pPr>
    </w:p>
    <w:p w14:paraId="040C2826"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barang1 = </w:t>
      </w:r>
      <w:proofErr w:type="gramStart"/>
      <w:r w:rsidRPr="00C54FD9">
        <w:rPr>
          <w:rFonts w:cs="Times New Roman"/>
          <w:sz w:val="18"/>
        </w:rPr>
        <w:t>Barang(</w:t>
      </w:r>
      <w:proofErr w:type="gramEnd"/>
      <w:r w:rsidRPr="00C54FD9">
        <w:rPr>
          <w:rFonts w:cs="Times New Roman"/>
          <w:sz w:val="18"/>
        </w:rPr>
        <w:t>"Beras 5Kg", 15000, 2)</w:t>
      </w:r>
    </w:p>
    <w:p w14:paraId="616CE6FC"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barang2 = </w:t>
      </w:r>
      <w:proofErr w:type="gramStart"/>
      <w:r w:rsidRPr="00C54FD9">
        <w:rPr>
          <w:rFonts w:cs="Times New Roman"/>
          <w:sz w:val="18"/>
        </w:rPr>
        <w:t>Barang(</w:t>
      </w:r>
      <w:proofErr w:type="gramEnd"/>
      <w:r w:rsidRPr="00C54FD9">
        <w:rPr>
          <w:rFonts w:cs="Times New Roman"/>
          <w:sz w:val="18"/>
        </w:rPr>
        <w:t>"Minyak Goreng", 12000, 10)</w:t>
      </w:r>
    </w:p>
    <w:p w14:paraId="29E63FB1" w14:textId="77777777" w:rsidR="00E821A7" w:rsidRPr="00C54FD9" w:rsidRDefault="00E821A7" w:rsidP="00C54FD9">
      <w:pPr>
        <w:spacing w:after="0" w:line="360" w:lineRule="auto"/>
        <w:ind w:left="567"/>
        <w:rPr>
          <w:rFonts w:cs="Times New Roman"/>
        </w:rPr>
      </w:pPr>
    </w:p>
    <w:p w14:paraId="01264398" w14:textId="77777777" w:rsidR="00E821A7" w:rsidRPr="00C54FD9" w:rsidRDefault="00961C71" w:rsidP="00C54FD9">
      <w:pPr>
        <w:spacing w:after="0" w:line="360" w:lineRule="auto"/>
        <w:ind w:left="567"/>
        <w:rPr>
          <w:rFonts w:cs="Times New Roman"/>
        </w:rPr>
      </w:pPr>
      <w:r w:rsidRPr="00C54FD9">
        <w:rPr>
          <w:rFonts w:cs="Times New Roman"/>
          <w:sz w:val="18"/>
        </w:rPr>
        <w:t xml:space="preserve">    val kasir = Kasir("Siti")</w:t>
      </w:r>
    </w:p>
    <w:p w14:paraId="33FBCCFA" w14:textId="77777777" w:rsidR="00E821A7" w:rsidRPr="00C54FD9" w:rsidRDefault="00E821A7" w:rsidP="00C54FD9">
      <w:pPr>
        <w:spacing w:after="0" w:line="360" w:lineRule="auto"/>
        <w:ind w:left="567"/>
        <w:rPr>
          <w:rFonts w:cs="Times New Roman"/>
        </w:rPr>
      </w:pPr>
    </w:p>
    <w:p w14:paraId="5DF3537C"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SIMULASI GAGAL: UANG PEMBELI KURANG ===")</w:t>
      </w:r>
    </w:p>
    <w:p w14:paraId="5AD69805"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kasir.prosesTransaksi</w:t>
      </w:r>
      <w:proofErr w:type="gramEnd"/>
      <w:r w:rsidRPr="00C54FD9">
        <w:rPr>
          <w:rFonts w:cs="Times New Roman"/>
          <w:sz w:val="18"/>
        </w:rPr>
        <w:t>(pembeli1, barang2, 1)</w:t>
      </w:r>
    </w:p>
    <w:p w14:paraId="7592E369" w14:textId="77777777" w:rsidR="00E821A7" w:rsidRPr="00C54FD9" w:rsidRDefault="00E821A7" w:rsidP="00C54FD9">
      <w:pPr>
        <w:spacing w:after="0" w:line="360" w:lineRule="auto"/>
        <w:ind w:left="567"/>
        <w:rPr>
          <w:rFonts w:cs="Times New Roman"/>
        </w:rPr>
      </w:pPr>
    </w:p>
    <w:p w14:paraId="1F2B2D0E"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SIMULASI GAGAL: STOK TIDAK MENCUKUPI ===")</w:t>
      </w:r>
    </w:p>
    <w:p w14:paraId="566C39F1"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kasir.prosesTransaksi</w:t>
      </w:r>
      <w:proofErr w:type="gramEnd"/>
      <w:r w:rsidRPr="00C54FD9">
        <w:rPr>
          <w:rFonts w:cs="Times New Roman"/>
          <w:sz w:val="18"/>
        </w:rPr>
        <w:t>(pembeli2, barang1, 5)</w:t>
      </w:r>
    </w:p>
    <w:p w14:paraId="10F7B3D0" w14:textId="77777777" w:rsidR="00E821A7" w:rsidRPr="00C54FD9" w:rsidRDefault="00E821A7" w:rsidP="00C54FD9">
      <w:pPr>
        <w:spacing w:after="0" w:line="360" w:lineRule="auto"/>
        <w:ind w:left="567"/>
        <w:rPr>
          <w:rFonts w:cs="Times New Roman"/>
        </w:rPr>
      </w:pPr>
    </w:p>
    <w:p w14:paraId="09B9DD33"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println(</w:t>
      </w:r>
      <w:proofErr w:type="gramEnd"/>
      <w:r w:rsidRPr="00C54FD9">
        <w:rPr>
          <w:rFonts w:cs="Times New Roman"/>
          <w:sz w:val="18"/>
        </w:rPr>
        <w:t>"=== SIMULASI SUKSES ===")</w:t>
      </w:r>
    </w:p>
    <w:p w14:paraId="3A67AE91" w14:textId="77777777" w:rsidR="00E821A7" w:rsidRPr="00C54FD9" w:rsidRDefault="00961C71" w:rsidP="00C54FD9">
      <w:pPr>
        <w:spacing w:after="0" w:line="360" w:lineRule="auto"/>
        <w:ind w:left="567"/>
        <w:rPr>
          <w:rFonts w:cs="Times New Roman"/>
        </w:rPr>
      </w:pPr>
      <w:r w:rsidRPr="00C54FD9">
        <w:rPr>
          <w:rFonts w:cs="Times New Roman"/>
          <w:sz w:val="18"/>
        </w:rPr>
        <w:t xml:space="preserve">    </w:t>
      </w:r>
      <w:proofErr w:type="gramStart"/>
      <w:r w:rsidRPr="00C54FD9">
        <w:rPr>
          <w:rFonts w:cs="Times New Roman"/>
          <w:sz w:val="18"/>
        </w:rPr>
        <w:t>kasir.prosesTransaksi</w:t>
      </w:r>
      <w:proofErr w:type="gramEnd"/>
      <w:r w:rsidRPr="00C54FD9">
        <w:rPr>
          <w:rFonts w:cs="Times New Roman"/>
          <w:sz w:val="18"/>
        </w:rPr>
        <w:t>(pembeli2, barang2, 2)</w:t>
      </w:r>
    </w:p>
    <w:p w14:paraId="36A0BDA1" w14:textId="77777777" w:rsidR="00E821A7" w:rsidRPr="00C54FD9" w:rsidRDefault="00961C71" w:rsidP="00C54FD9">
      <w:pPr>
        <w:spacing w:after="0" w:line="360" w:lineRule="auto"/>
        <w:ind w:left="567"/>
        <w:rPr>
          <w:rFonts w:cs="Times New Roman"/>
        </w:rPr>
      </w:pPr>
      <w:r w:rsidRPr="00C54FD9">
        <w:rPr>
          <w:rFonts w:cs="Times New Roman"/>
          <w:sz w:val="18"/>
        </w:rPr>
        <w:t>}</w:t>
      </w:r>
    </w:p>
    <w:p w14:paraId="4F9791DE" w14:textId="4064EF2A"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lastRenderedPageBreak/>
        <w:t xml:space="preserve">4.3 </w:t>
      </w:r>
      <w:r w:rsidR="002F5CA2" w:rsidRPr="00C54FD9">
        <w:rPr>
          <w:rFonts w:ascii="Times New Roman" w:hAnsi="Times New Roman" w:cs="Times New Roman"/>
          <w:color w:val="auto"/>
        </w:rPr>
        <w:tab/>
      </w:r>
      <w:r w:rsidRPr="00C54FD9">
        <w:rPr>
          <w:rFonts w:ascii="Times New Roman" w:hAnsi="Times New Roman" w:cs="Times New Roman"/>
          <w:color w:val="auto"/>
        </w:rPr>
        <w:t>Analisis Penerapan Enkapsulasi</w:t>
      </w:r>
    </w:p>
    <w:p w14:paraId="04C3DD53" w14:textId="77777777" w:rsidR="00E821A7" w:rsidRPr="00C54FD9" w:rsidRDefault="00961C71" w:rsidP="00C54FD9">
      <w:pPr>
        <w:spacing w:after="120" w:line="360" w:lineRule="auto"/>
        <w:ind w:firstLine="709"/>
        <w:rPr>
          <w:rFonts w:cs="Times New Roman"/>
        </w:rPr>
      </w:pPr>
      <w:r w:rsidRPr="00C54FD9">
        <w:rPr>
          <w:rFonts w:cs="Times New Roman"/>
        </w:rPr>
        <w:t xml:space="preserve">Enkapsulasi diterapkan dengan menjadikan atribut uangTunai, poinMember, dan stok sebagai private. Dengan demikian, kode di luar class tidak dapat memodifikasi nilai-nilai tersebut secara langsung menggunakan operator sama dengan. Keamanan program dijaga melalui penyediaan method public yang memiliki validasi internal. Misalnya, </w:t>
      </w:r>
      <w:proofErr w:type="gramStart"/>
      <w:r w:rsidRPr="00C54FD9">
        <w:rPr>
          <w:rFonts w:cs="Times New Roman"/>
        </w:rPr>
        <w:t>kurangiUang(</w:t>
      </w:r>
      <w:proofErr w:type="gramEnd"/>
      <w:r w:rsidRPr="00C54FD9">
        <w:rPr>
          <w:rFonts w:cs="Times New Roman"/>
        </w:rPr>
        <w:t xml:space="preserve">) hanya akan berhasil jika jumlah pengurangan valid dan uang pembeli mencukupi, sedangkan </w:t>
      </w:r>
      <w:proofErr w:type="gramStart"/>
      <w:r w:rsidRPr="00C54FD9">
        <w:rPr>
          <w:rFonts w:cs="Times New Roman"/>
        </w:rPr>
        <w:t>kurangiStok(</w:t>
      </w:r>
      <w:proofErr w:type="gramEnd"/>
      <w:r w:rsidRPr="00C54FD9">
        <w:rPr>
          <w:rFonts w:cs="Times New Roman"/>
        </w:rPr>
        <w:t>) hanya berhasil jika stok masih tersedia.</w:t>
      </w:r>
    </w:p>
    <w:p w14:paraId="690E6D4D" w14:textId="77777777" w:rsidR="00E821A7" w:rsidRPr="00C54FD9" w:rsidRDefault="00961C71" w:rsidP="00C54FD9">
      <w:pPr>
        <w:spacing w:after="120" w:line="360" w:lineRule="auto"/>
        <w:ind w:firstLine="709"/>
        <w:rPr>
          <w:rFonts w:cs="Times New Roman"/>
        </w:rPr>
      </w:pPr>
      <w:r w:rsidRPr="00C54FD9">
        <w:rPr>
          <w:rFonts w:cs="Times New Roman"/>
        </w:rPr>
        <w:t>Pendekatan ini menunjukkan bahwa program tidak hanya berjalan secara fungsional, tetapi juga memperhatikan keamanan logika dan konsistensi data, sesuai dengan tujuan pembelajaran pada materi enkapsulasi Kotlin.</w:t>
      </w:r>
    </w:p>
    <w:p w14:paraId="69840CFE" w14:textId="77777777" w:rsidR="00E821A7" w:rsidRPr="00C54FD9" w:rsidRDefault="00961C71" w:rsidP="00C54FD9">
      <w:pPr>
        <w:spacing w:line="360" w:lineRule="auto"/>
        <w:rPr>
          <w:rFonts w:cs="Times New Roman"/>
        </w:rPr>
      </w:pPr>
      <w:r w:rsidRPr="00C54FD9">
        <w:rPr>
          <w:rFonts w:cs="Times New Roman"/>
        </w:rPr>
        <w:br w:type="page"/>
      </w:r>
    </w:p>
    <w:p w14:paraId="09F36D4E"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V</w:t>
      </w:r>
      <w:r w:rsidRPr="00C54FD9">
        <w:rPr>
          <w:rFonts w:ascii="Times New Roman" w:hAnsi="Times New Roman" w:cs="Times New Roman"/>
          <w:color w:val="auto"/>
        </w:rPr>
        <w:br/>
        <w:t>HASIL PENGUJIAN DAN SIMULASI</w:t>
      </w:r>
    </w:p>
    <w:p w14:paraId="5AB4F491"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5.1 Skenario Pengujian</w:t>
      </w:r>
    </w:p>
    <w:tbl>
      <w:tblPr>
        <w:tblStyle w:val="TableGrid"/>
        <w:tblW w:w="0" w:type="auto"/>
        <w:jc w:val="center"/>
        <w:tblLook w:val="04A0" w:firstRow="1" w:lastRow="0" w:firstColumn="1" w:lastColumn="0" w:noHBand="0" w:noVBand="1"/>
      </w:tblPr>
      <w:tblGrid>
        <w:gridCol w:w="2333"/>
        <w:gridCol w:w="2335"/>
        <w:gridCol w:w="2335"/>
        <w:gridCol w:w="2335"/>
      </w:tblGrid>
      <w:tr w:rsidR="002F5CA2" w:rsidRPr="00C54FD9" w14:paraId="384B4B9F" w14:textId="77777777">
        <w:trPr>
          <w:jc w:val="center"/>
        </w:trPr>
        <w:tc>
          <w:tcPr>
            <w:tcW w:w="2337" w:type="dxa"/>
            <w:vAlign w:val="center"/>
          </w:tcPr>
          <w:p w14:paraId="6B175775" w14:textId="77777777" w:rsidR="00E821A7" w:rsidRPr="00C54FD9" w:rsidRDefault="00961C71" w:rsidP="00C54FD9">
            <w:pPr>
              <w:spacing w:line="360" w:lineRule="auto"/>
              <w:jc w:val="center"/>
              <w:rPr>
                <w:rFonts w:cs="Times New Roman"/>
              </w:rPr>
            </w:pPr>
            <w:r w:rsidRPr="00C54FD9">
              <w:rPr>
                <w:rFonts w:cs="Times New Roman"/>
                <w:b/>
                <w:sz w:val="21"/>
              </w:rPr>
              <w:t>No</w:t>
            </w:r>
          </w:p>
        </w:tc>
        <w:tc>
          <w:tcPr>
            <w:tcW w:w="2337" w:type="dxa"/>
            <w:vAlign w:val="center"/>
          </w:tcPr>
          <w:p w14:paraId="79831C36" w14:textId="77777777" w:rsidR="00E821A7" w:rsidRPr="00C54FD9" w:rsidRDefault="00961C71" w:rsidP="00C54FD9">
            <w:pPr>
              <w:spacing w:line="360" w:lineRule="auto"/>
              <w:rPr>
                <w:rFonts w:cs="Times New Roman"/>
              </w:rPr>
            </w:pPr>
            <w:r w:rsidRPr="00C54FD9">
              <w:rPr>
                <w:rFonts w:cs="Times New Roman"/>
                <w:b/>
                <w:sz w:val="21"/>
              </w:rPr>
              <w:t>Skenario</w:t>
            </w:r>
          </w:p>
        </w:tc>
        <w:tc>
          <w:tcPr>
            <w:tcW w:w="2337" w:type="dxa"/>
            <w:vAlign w:val="center"/>
          </w:tcPr>
          <w:p w14:paraId="35DE356F" w14:textId="77777777" w:rsidR="00E821A7" w:rsidRPr="00C54FD9" w:rsidRDefault="00961C71" w:rsidP="00C54FD9">
            <w:pPr>
              <w:spacing w:line="360" w:lineRule="auto"/>
              <w:rPr>
                <w:rFonts w:cs="Times New Roman"/>
              </w:rPr>
            </w:pPr>
            <w:r w:rsidRPr="00C54FD9">
              <w:rPr>
                <w:rFonts w:cs="Times New Roman"/>
                <w:b/>
                <w:sz w:val="21"/>
              </w:rPr>
              <w:t>Input Utama</w:t>
            </w:r>
          </w:p>
        </w:tc>
        <w:tc>
          <w:tcPr>
            <w:tcW w:w="2337" w:type="dxa"/>
            <w:vAlign w:val="center"/>
          </w:tcPr>
          <w:p w14:paraId="28B4B9DE" w14:textId="77777777" w:rsidR="00E821A7" w:rsidRPr="00C54FD9" w:rsidRDefault="00961C71" w:rsidP="00C54FD9">
            <w:pPr>
              <w:spacing w:line="360" w:lineRule="auto"/>
              <w:rPr>
                <w:rFonts w:cs="Times New Roman"/>
              </w:rPr>
            </w:pPr>
            <w:r w:rsidRPr="00C54FD9">
              <w:rPr>
                <w:rFonts w:cs="Times New Roman"/>
                <w:b/>
                <w:sz w:val="21"/>
              </w:rPr>
              <w:t>Hasil yang Diharapkan</w:t>
            </w:r>
          </w:p>
        </w:tc>
      </w:tr>
      <w:tr w:rsidR="002F5CA2" w:rsidRPr="00C54FD9" w14:paraId="166C9A8E" w14:textId="77777777">
        <w:trPr>
          <w:jc w:val="center"/>
        </w:trPr>
        <w:tc>
          <w:tcPr>
            <w:tcW w:w="2337" w:type="dxa"/>
            <w:vAlign w:val="center"/>
          </w:tcPr>
          <w:p w14:paraId="3BA0E1A9" w14:textId="77777777" w:rsidR="00E821A7" w:rsidRPr="00C54FD9" w:rsidRDefault="00961C71" w:rsidP="00C54FD9">
            <w:pPr>
              <w:spacing w:line="360" w:lineRule="auto"/>
              <w:jc w:val="center"/>
              <w:rPr>
                <w:rFonts w:cs="Times New Roman"/>
              </w:rPr>
            </w:pPr>
            <w:r w:rsidRPr="00C54FD9">
              <w:rPr>
                <w:rFonts w:cs="Times New Roman"/>
                <w:sz w:val="21"/>
              </w:rPr>
              <w:t>1</w:t>
            </w:r>
          </w:p>
        </w:tc>
        <w:tc>
          <w:tcPr>
            <w:tcW w:w="2337" w:type="dxa"/>
            <w:vAlign w:val="center"/>
          </w:tcPr>
          <w:p w14:paraId="25FDF480" w14:textId="77777777" w:rsidR="00E821A7" w:rsidRPr="00C54FD9" w:rsidRDefault="00961C71" w:rsidP="00C54FD9">
            <w:pPr>
              <w:spacing w:line="360" w:lineRule="auto"/>
              <w:rPr>
                <w:rFonts w:cs="Times New Roman"/>
              </w:rPr>
            </w:pPr>
            <w:r w:rsidRPr="00C54FD9">
              <w:rPr>
                <w:rFonts w:cs="Times New Roman"/>
                <w:sz w:val="21"/>
              </w:rPr>
              <w:t>Gagal karena uang kurang</w:t>
            </w:r>
          </w:p>
        </w:tc>
        <w:tc>
          <w:tcPr>
            <w:tcW w:w="2337" w:type="dxa"/>
            <w:vAlign w:val="center"/>
          </w:tcPr>
          <w:p w14:paraId="1A999FC1" w14:textId="77777777" w:rsidR="00E821A7" w:rsidRPr="00C54FD9" w:rsidRDefault="00961C71" w:rsidP="00C54FD9">
            <w:pPr>
              <w:spacing w:line="360" w:lineRule="auto"/>
              <w:rPr>
                <w:rFonts w:cs="Times New Roman"/>
              </w:rPr>
            </w:pPr>
            <w:r w:rsidRPr="00C54FD9">
              <w:rPr>
                <w:rFonts w:cs="Times New Roman"/>
                <w:sz w:val="21"/>
              </w:rPr>
              <w:t>Pembeli Andi, uang Rp5.000, beli 1 minyak Rp12.000</w:t>
            </w:r>
          </w:p>
        </w:tc>
        <w:tc>
          <w:tcPr>
            <w:tcW w:w="2337" w:type="dxa"/>
            <w:vAlign w:val="center"/>
          </w:tcPr>
          <w:p w14:paraId="12926D02" w14:textId="77777777" w:rsidR="00E821A7" w:rsidRPr="00C54FD9" w:rsidRDefault="00961C71" w:rsidP="00C54FD9">
            <w:pPr>
              <w:spacing w:line="360" w:lineRule="auto"/>
              <w:rPr>
                <w:rFonts w:cs="Times New Roman"/>
              </w:rPr>
            </w:pPr>
            <w:r w:rsidRPr="00C54FD9">
              <w:rPr>
                <w:rFonts w:cs="Times New Roman"/>
                <w:sz w:val="21"/>
              </w:rPr>
              <w:t>Transaksi ditolak</w:t>
            </w:r>
          </w:p>
        </w:tc>
      </w:tr>
      <w:tr w:rsidR="002F5CA2" w:rsidRPr="00C54FD9" w14:paraId="4CF0AE76" w14:textId="77777777">
        <w:trPr>
          <w:jc w:val="center"/>
        </w:trPr>
        <w:tc>
          <w:tcPr>
            <w:tcW w:w="2337" w:type="dxa"/>
            <w:vAlign w:val="center"/>
          </w:tcPr>
          <w:p w14:paraId="5F71EF3C" w14:textId="77777777" w:rsidR="00E821A7" w:rsidRPr="00C54FD9" w:rsidRDefault="00961C71" w:rsidP="00C54FD9">
            <w:pPr>
              <w:spacing w:line="360" w:lineRule="auto"/>
              <w:jc w:val="center"/>
              <w:rPr>
                <w:rFonts w:cs="Times New Roman"/>
              </w:rPr>
            </w:pPr>
            <w:r w:rsidRPr="00C54FD9">
              <w:rPr>
                <w:rFonts w:cs="Times New Roman"/>
                <w:sz w:val="21"/>
              </w:rPr>
              <w:t>2</w:t>
            </w:r>
          </w:p>
        </w:tc>
        <w:tc>
          <w:tcPr>
            <w:tcW w:w="2337" w:type="dxa"/>
            <w:vAlign w:val="center"/>
          </w:tcPr>
          <w:p w14:paraId="30F3ACBC" w14:textId="77777777" w:rsidR="00E821A7" w:rsidRPr="00C54FD9" w:rsidRDefault="00961C71" w:rsidP="00C54FD9">
            <w:pPr>
              <w:spacing w:line="360" w:lineRule="auto"/>
              <w:rPr>
                <w:rFonts w:cs="Times New Roman"/>
              </w:rPr>
            </w:pPr>
            <w:r w:rsidRPr="00C54FD9">
              <w:rPr>
                <w:rFonts w:cs="Times New Roman"/>
                <w:sz w:val="21"/>
              </w:rPr>
              <w:t>Gagal karena stok kurang</w:t>
            </w:r>
          </w:p>
        </w:tc>
        <w:tc>
          <w:tcPr>
            <w:tcW w:w="2337" w:type="dxa"/>
            <w:vAlign w:val="center"/>
          </w:tcPr>
          <w:p w14:paraId="0F367D45" w14:textId="77777777" w:rsidR="00E821A7" w:rsidRPr="00C54FD9" w:rsidRDefault="00961C71" w:rsidP="00C54FD9">
            <w:pPr>
              <w:spacing w:line="360" w:lineRule="auto"/>
              <w:rPr>
                <w:rFonts w:cs="Times New Roman"/>
              </w:rPr>
            </w:pPr>
            <w:r w:rsidRPr="00C54FD9">
              <w:rPr>
                <w:rFonts w:cs="Times New Roman"/>
                <w:sz w:val="21"/>
              </w:rPr>
              <w:t>Pembeli Budi, beli 5 beras, stok hanya 2</w:t>
            </w:r>
          </w:p>
        </w:tc>
        <w:tc>
          <w:tcPr>
            <w:tcW w:w="2337" w:type="dxa"/>
            <w:vAlign w:val="center"/>
          </w:tcPr>
          <w:p w14:paraId="387072CB" w14:textId="77777777" w:rsidR="00E821A7" w:rsidRPr="00C54FD9" w:rsidRDefault="00961C71" w:rsidP="00C54FD9">
            <w:pPr>
              <w:spacing w:line="360" w:lineRule="auto"/>
              <w:rPr>
                <w:rFonts w:cs="Times New Roman"/>
              </w:rPr>
            </w:pPr>
            <w:r w:rsidRPr="00C54FD9">
              <w:rPr>
                <w:rFonts w:cs="Times New Roman"/>
                <w:sz w:val="21"/>
              </w:rPr>
              <w:t>Transaksi ditolak</w:t>
            </w:r>
          </w:p>
        </w:tc>
      </w:tr>
      <w:tr w:rsidR="002F5CA2" w:rsidRPr="00C54FD9" w14:paraId="0916BF47" w14:textId="77777777">
        <w:trPr>
          <w:jc w:val="center"/>
        </w:trPr>
        <w:tc>
          <w:tcPr>
            <w:tcW w:w="2337" w:type="dxa"/>
            <w:vAlign w:val="center"/>
          </w:tcPr>
          <w:p w14:paraId="4861C11B" w14:textId="77777777" w:rsidR="00E821A7" w:rsidRPr="00C54FD9" w:rsidRDefault="00961C71" w:rsidP="00C54FD9">
            <w:pPr>
              <w:spacing w:line="360" w:lineRule="auto"/>
              <w:jc w:val="center"/>
              <w:rPr>
                <w:rFonts w:cs="Times New Roman"/>
              </w:rPr>
            </w:pPr>
            <w:r w:rsidRPr="00C54FD9">
              <w:rPr>
                <w:rFonts w:cs="Times New Roman"/>
                <w:sz w:val="21"/>
              </w:rPr>
              <w:t>3</w:t>
            </w:r>
          </w:p>
        </w:tc>
        <w:tc>
          <w:tcPr>
            <w:tcW w:w="2337" w:type="dxa"/>
            <w:vAlign w:val="center"/>
          </w:tcPr>
          <w:p w14:paraId="6939F349" w14:textId="77777777" w:rsidR="00E821A7" w:rsidRPr="00C54FD9" w:rsidRDefault="00961C71" w:rsidP="00C54FD9">
            <w:pPr>
              <w:spacing w:line="360" w:lineRule="auto"/>
              <w:rPr>
                <w:rFonts w:cs="Times New Roman"/>
              </w:rPr>
            </w:pPr>
            <w:r w:rsidRPr="00C54FD9">
              <w:rPr>
                <w:rFonts w:cs="Times New Roman"/>
                <w:sz w:val="21"/>
              </w:rPr>
              <w:t>Sukses</w:t>
            </w:r>
          </w:p>
        </w:tc>
        <w:tc>
          <w:tcPr>
            <w:tcW w:w="2337" w:type="dxa"/>
            <w:vAlign w:val="center"/>
          </w:tcPr>
          <w:p w14:paraId="6F37267C" w14:textId="77777777" w:rsidR="00E821A7" w:rsidRPr="00C54FD9" w:rsidRDefault="00961C71" w:rsidP="00C54FD9">
            <w:pPr>
              <w:spacing w:line="360" w:lineRule="auto"/>
              <w:rPr>
                <w:rFonts w:cs="Times New Roman"/>
              </w:rPr>
            </w:pPr>
            <w:r w:rsidRPr="00C54FD9">
              <w:rPr>
                <w:rFonts w:cs="Times New Roman"/>
                <w:sz w:val="21"/>
              </w:rPr>
              <w:t>Pembeli Budi, beli 2 minyak, uang cukup dan stok tersedia</w:t>
            </w:r>
          </w:p>
        </w:tc>
        <w:tc>
          <w:tcPr>
            <w:tcW w:w="2337" w:type="dxa"/>
            <w:vAlign w:val="center"/>
          </w:tcPr>
          <w:p w14:paraId="31CC63A0" w14:textId="77777777" w:rsidR="00E821A7" w:rsidRPr="00C54FD9" w:rsidRDefault="00961C71" w:rsidP="00C54FD9">
            <w:pPr>
              <w:spacing w:line="360" w:lineRule="auto"/>
              <w:rPr>
                <w:rFonts w:cs="Times New Roman"/>
              </w:rPr>
            </w:pPr>
            <w:r w:rsidRPr="00C54FD9">
              <w:rPr>
                <w:rFonts w:cs="Times New Roman"/>
                <w:sz w:val="21"/>
              </w:rPr>
              <w:t>Transaksi berhasil, uang dan stok berkurang, poin +10</w:t>
            </w:r>
          </w:p>
        </w:tc>
      </w:tr>
    </w:tbl>
    <w:p w14:paraId="48B4CB94"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5.2 Contoh Output Console</w:t>
      </w:r>
    </w:p>
    <w:p w14:paraId="5AF2BCDD" w14:textId="77777777" w:rsidR="00E821A7" w:rsidRPr="00C54FD9" w:rsidRDefault="00961C71" w:rsidP="00C54FD9">
      <w:pPr>
        <w:spacing w:after="0" w:line="360" w:lineRule="auto"/>
        <w:ind w:left="567"/>
        <w:rPr>
          <w:rFonts w:cs="Times New Roman"/>
        </w:rPr>
      </w:pPr>
      <w:r w:rsidRPr="00C54FD9">
        <w:rPr>
          <w:rFonts w:cs="Times New Roman"/>
          <w:sz w:val="20"/>
        </w:rPr>
        <w:t>=== SIMULASI GAGAL: UANG PEMBELI KURANG ===</w:t>
      </w:r>
    </w:p>
    <w:p w14:paraId="2D444ACB" w14:textId="77777777" w:rsidR="00E821A7" w:rsidRPr="00C54FD9" w:rsidRDefault="00961C71" w:rsidP="00C54FD9">
      <w:pPr>
        <w:spacing w:after="0" w:line="360" w:lineRule="auto"/>
        <w:ind w:left="567"/>
        <w:rPr>
          <w:rFonts w:cs="Times New Roman"/>
        </w:rPr>
      </w:pPr>
      <w:r w:rsidRPr="00C54FD9">
        <w:rPr>
          <w:rFonts w:cs="Times New Roman"/>
          <w:sz w:val="20"/>
        </w:rPr>
        <w:t>Kasir Siti memproses transaksi...</w:t>
      </w:r>
    </w:p>
    <w:p w14:paraId="2FF625CA" w14:textId="77777777" w:rsidR="00E821A7" w:rsidRPr="00C54FD9" w:rsidRDefault="00961C71" w:rsidP="00C54FD9">
      <w:pPr>
        <w:spacing w:after="0" w:line="360" w:lineRule="auto"/>
        <w:ind w:left="567"/>
        <w:rPr>
          <w:rFonts w:cs="Times New Roman"/>
        </w:rPr>
      </w:pPr>
      <w:r w:rsidRPr="00C54FD9">
        <w:rPr>
          <w:rFonts w:cs="Times New Roman"/>
          <w:sz w:val="20"/>
        </w:rPr>
        <w:t xml:space="preserve">Pembeli     </w:t>
      </w:r>
      <w:proofErr w:type="gramStart"/>
      <w:r w:rsidRPr="00C54FD9">
        <w:rPr>
          <w:rFonts w:cs="Times New Roman"/>
          <w:sz w:val="20"/>
        </w:rPr>
        <w:t xml:space="preserve">  :</w:t>
      </w:r>
      <w:proofErr w:type="gramEnd"/>
      <w:r w:rsidRPr="00C54FD9">
        <w:rPr>
          <w:rFonts w:cs="Times New Roman"/>
          <w:sz w:val="20"/>
        </w:rPr>
        <w:t xml:space="preserve"> Andi</w:t>
      </w:r>
    </w:p>
    <w:p w14:paraId="11147A45" w14:textId="77777777" w:rsidR="00E821A7" w:rsidRPr="00C54FD9" w:rsidRDefault="00961C71" w:rsidP="00C54FD9">
      <w:pPr>
        <w:spacing w:after="0" w:line="360" w:lineRule="auto"/>
        <w:ind w:left="567"/>
        <w:rPr>
          <w:rFonts w:cs="Times New Roman"/>
        </w:rPr>
      </w:pPr>
      <w:r w:rsidRPr="00C54FD9">
        <w:rPr>
          <w:rFonts w:cs="Times New Roman"/>
          <w:sz w:val="20"/>
        </w:rPr>
        <w:t xml:space="preserve">Barang      </w:t>
      </w:r>
      <w:proofErr w:type="gramStart"/>
      <w:r w:rsidRPr="00C54FD9">
        <w:rPr>
          <w:rFonts w:cs="Times New Roman"/>
          <w:sz w:val="20"/>
        </w:rPr>
        <w:t xml:space="preserve">  :</w:t>
      </w:r>
      <w:proofErr w:type="gramEnd"/>
      <w:r w:rsidRPr="00C54FD9">
        <w:rPr>
          <w:rFonts w:cs="Times New Roman"/>
          <w:sz w:val="20"/>
        </w:rPr>
        <w:t xml:space="preserve"> Minyak Goreng</w:t>
      </w:r>
    </w:p>
    <w:p w14:paraId="59A37245" w14:textId="77777777" w:rsidR="00E821A7" w:rsidRPr="00C54FD9" w:rsidRDefault="00961C71" w:rsidP="00C54FD9">
      <w:pPr>
        <w:spacing w:after="0" w:line="360" w:lineRule="auto"/>
        <w:ind w:left="567"/>
        <w:rPr>
          <w:rFonts w:cs="Times New Roman"/>
        </w:rPr>
      </w:pPr>
      <w:r w:rsidRPr="00C54FD9">
        <w:rPr>
          <w:rFonts w:cs="Times New Roman"/>
          <w:sz w:val="20"/>
        </w:rPr>
        <w:t xml:space="preserve">Jumlah beli </w:t>
      </w:r>
      <w:proofErr w:type="gramStart"/>
      <w:r w:rsidRPr="00C54FD9">
        <w:rPr>
          <w:rFonts w:cs="Times New Roman"/>
          <w:sz w:val="20"/>
        </w:rPr>
        <w:t xml:space="preserve">  :</w:t>
      </w:r>
      <w:proofErr w:type="gramEnd"/>
      <w:r w:rsidRPr="00C54FD9">
        <w:rPr>
          <w:rFonts w:cs="Times New Roman"/>
          <w:sz w:val="20"/>
        </w:rPr>
        <w:t xml:space="preserve"> 1</w:t>
      </w:r>
    </w:p>
    <w:p w14:paraId="6E63ACA9" w14:textId="77777777" w:rsidR="00E821A7" w:rsidRPr="00C54FD9" w:rsidRDefault="00961C71" w:rsidP="00C54FD9">
      <w:pPr>
        <w:spacing w:after="0" w:line="360" w:lineRule="auto"/>
        <w:ind w:left="567"/>
        <w:rPr>
          <w:rFonts w:cs="Times New Roman"/>
        </w:rPr>
      </w:pPr>
      <w:r w:rsidRPr="00C54FD9">
        <w:rPr>
          <w:rFonts w:cs="Times New Roman"/>
          <w:sz w:val="20"/>
        </w:rPr>
        <w:t xml:space="preserve">Total harga </w:t>
      </w:r>
      <w:proofErr w:type="gramStart"/>
      <w:r w:rsidRPr="00C54FD9">
        <w:rPr>
          <w:rFonts w:cs="Times New Roman"/>
          <w:sz w:val="20"/>
        </w:rPr>
        <w:t xml:space="preserve">  :</w:t>
      </w:r>
      <w:proofErr w:type="gramEnd"/>
      <w:r w:rsidRPr="00C54FD9">
        <w:rPr>
          <w:rFonts w:cs="Times New Roman"/>
          <w:sz w:val="20"/>
        </w:rPr>
        <w:t xml:space="preserve"> Rp12000</w:t>
      </w:r>
    </w:p>
    <w:p w14:paraId="00E3C94F" w14:textId="77777777" w:rsidR="00E821A7" w:rsidRPr="00C54FD9" w:rsidRDefault="00961C71" w:rsidP="00C54FD9">
      <w:pPr>
        <w:spacing w:after="0" w:line="360" w:lineRule="auto"/>
        <w:ind w:left="567"/>
        <w:rPr>
          <w:rFonts w:cs="Times New Roman"/>
        </w:rPr>
      </w:pPr>
      <w:r w:rsidRPr="00C54FD9">
        <w:rPr>
          <w:rFonts w:cs="Times New Roman"/>
          <w:sz w:val="20"/>
        </w:rPr>
        <w:t>Transaksi gagal: uang tunai pembeli tidak cukup.</w:t>
      </w:r>
    </w:p>
    <w:p w14:paraId="3DAE7D31" w14:textId="77777777" w:rsidR="00E821A7" w:rsidRPr="00C54FD9" w:rsidRDefault="00E821A7" w:rsidP="00C54FD9">
      <w:pPr>
        <w:spacing w:after="0" w:line="360" w:lineRule="auto"/>
        <w:ind w:left="567"/>
        <w:rPr>
          <w:rFonts w:cs="Times New Roman"/>
        </w:rPr>
      </w:pPr>
    </w:p>
    <w:p w14:paraId="6A05A20E" w14:textId="77777777" w:rsidR="00E821A7" w:rsidRPr="00C54FD9" w:rsidRDefault="00961C71" w:rsidP="00C54FD9">
      <w:pPr>
        <w:spacing w:after="0" w:line="360" w:lineRule="auto"/>
        <w:ind w:left="567"/>
        <w:rPr>
          <w:rFonts w:cs="Times New Roman"/>
        </w:rPr>
      </w:pPr>
      <w:r w:rsidRPr="00C54FD9">
        <w:rPr>
          <w:rFonts w:cs="Times New Roman"/>
          <w:sz w:val="20"/>
        </w:rPr>
        <w:t>=== SIMULASI GAGAL: STOK TIDAK MENCUKUPI ===</w:t>
      </w:r>
    </w:p>
    <w:p w14:paraId="7526F5E8" w14:textId="77777777" w:rsidR="00E821A7" w:rsidRPr="00C54FD9" w:rsidRDefault="00961C71" w:rsidP="00C54FD9">
      <w:pPr>
        <w:spacing w:after="0" w:line="360" w:lineRule="auto"/>
        <w:ind w:left="567"/>
        <w:rPr>
          <w:rFonts w:cs="Times New Roman"/>
        </w:rPr>
      </w:pPr>
      <w:r w:rsidRPr="00C54FD9">
        <w:rPr>
          <w:rFonts w:cs="Times New Roman"/>
          <w:sz w:val="20"/>
        </w:rPr>
        <w:t>Kasir Siti memproses transaksi...</w:t>
      </w:r>
    </w:p>
    <w:p w14:paraId="72B4CB07" w14:textId="77777777" w:rsidR="00E821A7" w:rsidRPr="00C54FD9" w:rsidRDefault="00961C71" w:rsidP="00C54FD9">
      <w:pPr>
        <w:spacing w:after="0" w:line="360" w:lineRule="auto"/>
        <w:ind w:left="567"/>
        <w:rPr>
          <w:rFonts w:cs="Times New Roman"/>
        </w:rPr>
      </w:pPr>
      <w:r w:rsidRPr="00C54FD9">
        <w:rPr>
          <w:rFonts w:cs="Times New Roman"/>
          <w:sz w:val="20"/>
        </w:rPr>
        <w:t xml:space="preserve">Pembeli     </w:t>
      </w:r>
      <w:proofErr w:type="gramStart"/>
      <w:r w:rsidRPr="00C54FD9">
        <w:rPr>
          <w:rFonts w:cs="Times New Roman"/>
          <w:sz w:val="20"/>
        </w:rPr>
        <w:t xml:space="preserve">  :</w:t>
      </w:r>
      <w:proofErr w:type="gramEnd"/>
      <w:r w:rsidRPr="00C54FD9">
        <w:rPr>
          <w:rFonts w:cs="Times New Roman"/>
          <w:sz w:val="20"/>
        </w:rPr>
        <w:t xml:space="preserve"> Budi</w:t>
      </w:r>
    </w:p>
    <w:p w14:paraId="1CDDAE3A" w14:textId="77777777" w:rsidR="00E821A7" w:rsidRPr="00C54FD9" w:rsidRDefault="00961C71" w:rsidP="00C54FD9">
      <w:pPr>
        <w:spacing w:after="0" w:line="360" w:lineRule="auto"/>
        <w:ind w:left="567"/>
        <w:rPr>
          <w:rFonts w:cs="Times New Roman"/>
        </w:rPr>
      </w:pPr>
      <w:r w:rsidRPr="00C54FD9">
        <w:rPr>
          <w:rFonts w:cs="Times New Roman"/>
          <w:sz w:val="20"/>
        </w:rPr>
        <w:t xml:space="preserve">Barang      </w:t>
      </w:r>
      <w:proofErr w:type="gramStart"/>
      <w:r w:rsidRPr="00C54FD9">
        <w:rPr>
          <w:rFonts w:cs="Times New Roman"/>
          <w:sz w:val="20"/>
        </w:rPr>
        <w:t xml:space="preserve">  :</w:t>
      </w:r>
      <w:proofErr w:type="gramEnd"/>
      <w:r w:rsidRPr="00C54FD9">
        <w:rPr>
          <w:rFonts w:cs="Times New Roman"/>
          <w:sz w:val="20"/>
        </w:rPr>
        <w:t xml:space="preserve"> Beras 5Kg</w:t>
      </w:r>
    </w:p>
    <w:p w14:paraId="7F71A316" w14:textId="77777777" w:rsidR="00E821A7" w:rsidRPr="00C54FD9" w:rsidRDefault="00961C71" w:rsidP="00C54FD9">
      <w:pPr>
        <w:spacing w:after="0" w:line="360" w:lineRule="auto"/>
        <w:ind w:left="567"/>
        <w:rPr>
          <w:rFonts w:cs="Times New Roman"/>
        </w:rPr>
      </w:pPr>
      <w:r w:rsidRPr="00C54FD9">
        <w:rPr>
          <w:rFonts w:cs="Times New Roman"/>
          <w:sz w:val="20"/>
        </w:rPr>
        <w:t xml:space="preserve">Jumlah beli </w:t>
      </w:r>
      <w:proofErr w:type="gramStart"/>
      <w:r w:rsidRPr="00C54FD9">
        <w:rPr>
          <w:rFonts w:cs="Times New Roman"/>
          <w:sz w:val="20"/>
        </w:rPr>
        <w:t xml:space="preserve">  :</w:t>
      </w:r>
      <w:proofErr w:type="gramEnd"/>
      <w:r w:rsidRPr="00C54FD9">
        <w:rPr>
          <w:rFonts w:cs="Times New Roman"/>
          <w:sz w:val="20"/>
        </w:rPr>
        <w:t xml:space="preserve"> 5</w:t>
      </w:r>
    </w:p>
    <w:p w14:paraId="458A6FCA" w14:textId="77777777" w:rsidR="00E821A7" w:rsidRPr="00C54FD9" w:rsidRDefault="00961C71" w:rsidP="00C54FD9">
      <w:pPr>
        <w:spacing w:after="0" w:line="360" w:lineRule="auto"/>
        <w:ind w:left="567"/>
        <w:rPr>
          <w:rFonts w:cs="Times New Roman"/>
        </w:rPr>
      </w:pPr>
      <w:r w:rsidRPr="00C54FD9">
        <w:rPr>
          <w:rFonts w:cs="Times New Roman"/>
          <w:sz w:val="20"/>
        </w:rPr>
        <w:t xml:space="preserve">Total harga </w:t>
      </w:r>
      <w:proofErr w:type="gramStart"/>
      <w:r w:rsidRPr="00C54FD9">
        <w:rPr>
          <w:rFonts w:cs="Times New Roman"/>
          <w:sz w:val="20"/>
        </w:rPr>
        <w:t xml:space="preserve">  :</w:t>
      </w:r>
      <w:proofErr w:type="gramEnd"/>
      <w:r w:rsidRPr="00C54FD9">
        <w:rPr>
          <w:rFonts w:cs="Times New Roman"/>
          <w:sz w:val="20"/>
        </w:rPr>
        <w:t xml:space="preserve"> Rp75000</w:t>
      </w:r>
    </w:p>
    <w:p w14:paraId="6AEF6854" w14:textId="77777777" w:rsidR="00E821A7" w:rsidRPr="00C54FD9" w:rsidRDefault="00961C71" w:rsidP="00C54FD9">
      <w:pPr>
        <w:spacing w:after="0" w:line="360" w:lineRule="auto"/>
        <w:ind w:left="567"/>
        <w:rPr>
          <w:rFonts w:cs="Times New Roman"/>
        </w:rPr>
      </w:pPr>
      <w:r w:rsidRPr="00C54FD9">
        <w:rPr>
          <w:rFonts w:cs="Times New Roman"/>
          <w:sz w:val="20"/>
        </w:rPr>
        <w:t>Transaksi gagal: stok barang tidak mencukupi.</w:t>
      </w:r>
    </w:p>
    <w:p w14:paraId="7D825772" w14:textId="77777777" w:rsidR="00E821A7" w:rsidRPr="00C54FD9" w:rsidRDefault="00E821A7" w:rsidP="00C54FD9">
      <w:pPr>
        <w:spacing w:after="0" w:line="360" w:lineRule="auto"/>
        <w:ind w:left="567"/>
        <w:rPr>
          <w:rFonts w:cs="Times New Roman"/>
        </w:rPr>
      </w:pPr>
    </w:p>
    <w:p w14:paraId="0C61B737" w14:textId="77777777" w:rsidR="00E821A7" w:rsidRPr="00C54FD9" w:rsidRDefault="00961C71" w:rsidP="00C54FD9">
      <w:pPr>
        <w:spacing w:after="0" w:line="360" w:lineRule="auto"/>
        <w:ind w:left="567"/>
        <w:rPr>
          <w:rFonts w:cs="Times New Roman"/>
        </w:rPr>
      </w:pPr>
      <w:r w:rsidRPr="00C54FD9">
        <w:rPr>
          <w:rFonts w:cs="Times New Roman"/>
          <w:sz w:val="20"/>
        </w:rPr>
        <w:t>=== SIMULASI SUKSES ===</w:t>
      </w:r>
    </w:p>
    <w:p w14:paraId="1BBE63C4" w14:textId="77777777" w:rsidR="00E821A7" w:rsidRPr="00C54FD9" w:rsidRDefault="00961C71" w:rsidP="00C54FD9">
      <w:pPr>
        <w:spacing w:after="0" w:line="360" w:lineRule="auto"/>
        <w:ind w:left="567"/>
        <w:rPr>
          <w:rFonts w:cs="Times New Roman"/>
        </w:rPr>
      </w:pPr>
      <w:r w:rsidRPr="00C54FD9">
        <w:rPr>
          <w:rFonts w:cs="Times New Roman"/>
          <w:sz w:val="20"/>
        </w:rPr>
        <w:t>Kasir Siti memproses transaksi...</w:t>
      </w:r>
    </w:p>
    <w:p w14:paraId="7206252D" w14:textId="77777777" w:rsidR="00E821A7" w:rsidRPr="00C54FD9" w:rsidRDefault="00961C71" w:rsidP="00C54FD9">
      <w:pPr>
        <w:spacing w:after="0" w:line="360" w:lineRule="auto"/>
        <w:ind w:left="567"/>
        <w:rPr>
          <w:rFonts w:cs="Times New Roman"/>
        </w:rPr>
      </w:pPr>
      <w:r w:rsidRPr="00C54FD9">
        <w:rPr>
          <w:rFonts w:cs="Times New Roman"/>
          <w:sz w:val="20"/>
        </w:rPr>
        <w:t xml:space="preserve">Pembeli     </w:t>
      </w:r>
      <w:proofErr w:type="gramStart"/>
      <w:r w:rsidRPr="00C54FD9">
        <w:rPr>
          <w:rFonts w:cs="Times New Roman"/>
          <w:sz w:val="20"/>
        </w:rPr>
        <w:t xml:space="preserve">  :</w:t>
      </w:r>
      <w:proofErr w:type="gramEnd"/>
      <w:r w:rsidRPr="00C54FD9">
        <w:rPr>
          <w:rFonts w:cs="Times New Roman"/>
          <w:sz w:val="20"/>
        </w:rPr>
        <w:t xml:space="preserve"> Budi</w:t>
      </w:r>
    </w:p>
    <w:p w14:paraId="70CD1A6B" w14:textId="77777777" w:rsidR="00E821A7" w:rsidRPr="00C54FD9" w:rsidRDefault="00961C71" w:rsidP="00C54FD9">
      <w:pPr>
        <w:spacing w:after="0" w:line="360" w:lineRule="auto"/>
        <w:ind w:left="567"/>
        <w:rPr>
          <w:rFonts w:cs="Times New Roman"/>
        </w:rPr>
      </w:pPr>
      <w:r w:rsidRPr="00C54FD9">
        <w:rPr>
          <w:rFonts w:cs="Times New Roman"/>
          <w:sz w:val="20"/>
        </w:rPr>
        <w:t xml:space="preserve">Barang      </w:t>
      </w:r>
      <w:proofErr w:type="gramStart"/>
      <w:r w:rsidRPr="00C54FD9">
        <w:rPr>
          <w:rFonts w:cs="Times New Roman"/>
          <w:sz w:val="20"/>
        </w:rPr>
        <w:t xml:space="preserve">  :</w:t>
      </w:r>
      <w:proofErr w:type="gramEnd"/>
      <w:r w:rsidRPr="00C54FD9">
        <w:rPr>
          <w:rFonts w:cs="Times New Roman"/>
          <w:sz w:val="20"/>
        </w:rPr>
        <w:t xml:space="preserve"> Minyak Goreng</w:t>
      </w:r>
    </w:p>
    <w:p w14:paraId="077B6A71" w14:textId="77777777" w:rsidR="00E821A7" w:rsidRPr="00C54FD9" w:rsidRDefault="00961C71" w:rsidP="00C54FD9">
      <w:pPr>
        <w:spacing w:after="0" w:line="360" w:lineRule="auto"/>
        <w:ind w:left="567"/>
        <w:rPr>
          <w:rFonts w:cs="Times New Roman"/>
        </w:rPr>
      </w:pPr>
      <w:r w:rsidRPr="00C54FD9">
        <w:rPr>
          <w:rFonts w:cs="Times New Roman"/>
          <w:sz w:val="20"/>
        </w:rPr>
        <w:t xml:space="preserve">Jumlah beli </w:t>
      </w:r>
      <w:proofErr w:type="gramStart"/>
      <w:r w:rsidRPr="00C54FD9">
        <w:rPr>
          <w:rFonts w:cs="Times New Roman"/>
          <w:sz w:val="20"/>
        </w:rPr>
        <w:t xml:space="preserve">  :</w:t>
      </w:r>
      <w:proofErr w:type="gramEnd"/>
      <w:r w:rsidRPr="00C54FD9">
        <w:rPr>
          <w:rFonts w:cs="Times New Roman"/>
          <w:sz w:val="20"/>
        </w:rPr>
        <w:t xml:space="preserve"> 2</w:t>
      </w:r>
    </w:p>
    <w:p w14:paraId="24AF365D" w14:textId="77777777" w:rsidR="00E821A7" w:rsidRPr="00C54FD9" w:rsidRDefault="00961C71" w:rsidP="00C54FD9">
      <w:pPr>
        <w:spacing w:after="0" w:line="360" w:lineRule="auto"/>
        <w:ind w:left="567"/>
        <w:rPr>
          <w:rFonts w:cs="Times New Roman"/>
        </w:rPr>
      </w:pPr>
      <w:r w:rsidRPr="00C54FD9">
        <w:rPr>
          <w:rFonts w:cs="Times New Roman"/>
          <w:sz w:val="20"/>
        </w:rPr>
        <w:t xml:space="preserve">Total harga </w:t>
      </w:r>
      <w:proofErr w:type="gramStart"/>
      <w:r w:rsidRPr="00C54FD9">
        <w:rPr>
          <w:rFonts w:cs="Times New Roman"/>
          <w:sz w:val="20"/>
        </w:rPr>
        <w:t xml:space="preserve">  :</w:t>
      </w:r>
      <w:proofErr w:type="gramEnd"/>
      <w:r w:rsidRPr="00C54FD9">
        <w:rPr>
          <w:rFonts w:cs="Times New Roman"/>
          <w:sz w:val="20"/>
        </w:rPr>
        <w:t xml:space="preserve"> Rp24000</w:t>
      </w:r>
    </w:p>
    <w:p w14:paraId="70C541EF" w14:textId="77777777" w:rsidR="00E821A7" w:rsidRPr="00C54FD9" w:rsidRDefault="00961C71" w:rsidP="00C54FD9">
      <w:pPr>
        <w:spacing w:after="0" w:line="360" w:lineRule="auto"/>
        <w:ind w:left="567"/>
        <w:rPr>
          <w:rFonts w:cs="Times New Roman"/>
        </w:rPr>
      </w:pPr>
      <w:r w:rsidRPr="00C54FD9">
        <w:rPr>
          <w:rFonts w:cs="Times New Roman"/>
          <w:sz w:val="20"/>
        </w:rPr>
        <w:lastRenderedPageBreak/>
        <w:t>Transaksi berhasil.</w:t>
      </w:r>
    </w:p>
    <w:p w14:paraId="5A7F57D9" w14:textId="77777777" w:rsidR="00E821A7" w:rsidRPr="00C54FD9" w:rsidRDefault="00961C71" w:rsidP="00C54FD9">
      <w:pPr>
        <w:spacing w:after="0" w:line="360" w:lineRule="auto"/>
        <w:ind w:left="567"/>
        <w:rPr>
          <w:rFonts w:cs="Times New Roman"/>
        </w:rPr>
      </w:pPr>
      <w:r w:rsidRPr="00C54FD9">
        <w:rPr>
          <w:rFonts w:cs="Times New Roman"/>
          <w:sz w:val="20"/>
        </w:rPr>
        <w:t xml:space="preserve">Sisa uang   </w:t>
      </w:r>
      <w:proofErr w:type="gramStart"/>
      <w:r w:rsidRPr="00C54FD9">
        <w:rPr>
          <w:rFonts w:cs="Times New Roman"/>
          <w:sz w:val="20"/>
        </w:rPr>
        <w:t xml:space="preserve">  :</w:t>
      </w:r>
      <w:proofErr w:type="gramEnd"/>
      <w:r w:rsidRPr="00C54FD9">
        <w:rPr>
          <w:rFonts w:cs="Times New Roman"/>
          <w:sz w:val="20"/>
        </w:rPr>
        <w:t xml:space="preserve"> Rp26000</w:t>
      </w:r>
    </w:p>
    <w:p w14:paraId="6259FA92" w14:textId="77777777" w:rsidR="00E821A7" w:rsidRPr="00C54FD9" w:rsidRDefault="00961C71" w:rsidP="00C54FD9">
      <w:pPr>
        <w:spacing w:after="0" w:line="360" w:lineRule="auto"/>
        <w:ind w:left="567"/>
        <w:rPr>
          <w:rFonts w:cs="Times New Roman"/>
        </w:rPr>
      </w:pPr>
      <w:r w:rsidRPr="00C54FD9">
        <w:rPr>
          <w:rFonts w:cs="Times New Roman"/>
          <w:sz w:val="20"/>
        </w:rPr>
        <w:t xml:space="preserve">Sisa stok   </w:t>
      </w:r>
      <w:proofErr w:type="gramStart"/>
      <w:r w:rsidRPr="00C54FD9">
        <w:rPr>
          <w:rFonts w:cs="Times New Roman"/>
          <w:sz w:val="20"/>
        </w:rPr>
        <w:t xml:space="preserve">  :</w:t>
      </w:r>
      <w:proofErr w:type="gramEnd"/>
      <w:r w:rsidRPr="00C54FD9">
        <w:rPr>
          <w:rFonts w:cs="Times New Roman"/>
          <w:sz w:val="20"/>
        </w:rPr>
        <w:t xml:space="preserve"> 8</w:t>
      </w:r>
    </w:p>
    <w:p w14:paraId="30EE8B9B" w14:textId="77777777" w:rsidR="00E821A7" w:rsidRPr="00C54FD9" w:rsidRDefault="00961C71" w:rsidP="00C54FD9">
      <w:pPr>
        <w:spacing w:after="0" w:line="360" w:lineRule="auto"/>
        <w:ind w:left="567"/>
        <w:rPr>
          <w:rFonts w:cs="Times New Roman"/>
        </w:rPr>
      </w:pPr>
      <w:r w:rsidRPr="00C54FD9">
        <w:rPr>
          <w:rFonts w:cs="Times New Roman"/>
          <w:sz w:val="20"/>
        </w:rPr>
        <w:t xml:space="preserve">Poin member </w:t>
      </w:r>
      <w:proofErr w:type="gramStart"/>
      <w:r w:rsidRPr="00C54FD9">
        <w:rPr>
          <w:rFonts w:cs="Times New Roman"/>
          <w:sz w:val="20"/>
        </w:rPr>
        <w:t xml:space="preserve">  :</w:t>
      </w:r>
      <w:proofErr w:type="gramEnd"/>
      <w:r w:rsidRPr="00C54FD9">
        <w:rPr>
          <w:rFonts w:cs="Times New Roman"/>
          <w:sz w:val="20"/>
        </w:rPr>
        <w:t xml:space="preserve"> 10</w:t>
      </w:r>
    </w:p>
    <w:p w14:paraId="4A6E879C"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5.3 Analisis Hasil</w:t>
      </w:r>
    </w:p>
    <w:p w14:paraId="0D553E65" w14:textId="77777777" w:rsidR="00E821A7" w:rsidRPr="00C54FD9" w:rsidRDefault="00961C71" w:rsidP="00C54FD9">
      <w:pPr>
        <w:spacing w:after="120" w:line="360" w:lineRule="auto"/>
        <w:ind w:firstLine="709"/>
        <w:rPr>
          <w:rFonts w:cs="Times New Roman"/>
        </w:rPr>
      </w:pPr>
      <w:r w:rsidRPr="00C54FD9">
        <w:rPr>
          <w:rFonts w:cs="Times New Roman"/>
        </w:rPr>
        <w:t xml:space="preserve">Hasil simulasi menunjukkan bahwa sistem mampu menolak transaksi ketika uang pembeli tidak cukup. Hal ini membuktikan bahwa validasi pada method </w:t>
      </w:r>
      <w:proofErr w:type="gramStart"/>
      <w:r w:rsidRPr="00C54FD9">
        <w:rPr>
          <w:rFonts w:cs="Times New Roman"/>
        </w:rPr>
        <w:t>prosesTransaksi(</w:t>
      </w:r>
      <w:proofErr w:type="gramEnd"/>
      <w:r w:rsidRPr="00C54FD9">
        <w:rPr>
          <w:rFonts w:cs="Times New Roman"/>
        </w:rPr>
        <w:t xml:space="preserve">) dan </w:t>
      </w:r>
      <w:proofErr w:type="gramStart"/>
      <w:r w:rsidRPr="00C54FD9">
        <w:rPr>
          <w:rFonts w:cs="Times New Roman"/>
        </w:rPr>
        <w:t>kurangiUang(</w:t>
      </w:r>
      <w:proofErr w:type="gramEnd"/>
      <w:r w:rsidRPr="00C54FD9">
        <w:rPr>
          <w:rFonts w:cs="Times New Roman"/>
        </w:rPr>
        <w:t xml:space="preserve">) berjalan dengan benar. Sistem juga berhasil menolak transaksi saat stok barang tidak mencukupi, yang berarti method </w:t>
      </w:r>
      <w:proofErr w:type="gramStart"/>
      <w:r w:rsidRPr="00C54FD9">
        <w:rPr>
          <w:rFonts w:cs="Times New Roman"/>
        </w:rPr>
        <w:t>lihatStok(</w:t>
      </w:r>
      <w:proofErr w:type="gramEnd"/>
      <w:r w:rsidRPr="00C54FD9">
        <w:rPr>
          <w:rFonts w:cs="Times New Roman"/>
        </w:rPr>
        <w:t xml:space="preserve">) dan </w:t>
      </w:r>
      <w:proofErr w:type="gramStart"/>
      <w:r w:rsidRPr="00C54FD9">
        <w:rPr>
          <w:rFonts w:cs="Times New Roman"/>
        </w:rPr>
        <w:t>kurangiStok(</w:t>
      </w:r>
      <w:proofErr w:type="gramEnd"/>
      <w:r w:rsidRPr="00C54FD9">
        <w:rPr>
          <w:rFonts w:cs="Times New Roman"/>
        </w:rPr>
        <w:t>) telah menjalankan aturan bisnis secara tepat.</w:t>
      </w:r>
    </w:p>
    <w:p w14:paraId="1A47708D" w14:textId="77777777" w:rsidR="00E821A7" w:rsidRPr="00C54FD9" w:rsidRDefault="00961C71" w:rsidP="00C54FD9">
      <w:pPr>
        <w:spacing w:after="120" w:line="360" w:lineRule="auto"/>
        <w:ind w:firstLine="709"/>
        <w:rPr>
          <w:rFonts w:cs="Times New Roman"/>
        </w:rPr>
      </w:pPr>
      <w:r w:rsidRPr="00C54FD9">
        <w:rPr>
          <w:rFonts w:cs="Times New Roman"/>
        </w:rPr>
        <w:t>Pada simulasi sukses, sistem mampu memproses pembelian secara sah. Setelah transaksi berhasil, uang pembeli berkurang dari Rp50.000 menjadi Rp26.000, stok barang berkurang dari 10 menjadi 8, dan poin member bertambah menjadi 10 poin. Perubahan ini menunjukkan bahwa logika bisnis diterapkan secara konsisten dan aman.</w:t>
      </w:r>
    </w:p>
    <w:p w14:paraId="41B58C1E" w14:textId="77777777" w:rsidR="00E821A7" w:rsidRPr="00C54FD9" w:rsidRDefault="00961C71" w:rsidP="00C54FD9">
      <w:pPr>
        <w:spacing w:after="120" w:line="360" w:lineRule="auto"/>
        <w:ind w:firstLine="709"/>
        <w:rPr>
          <w:rFonts w:cs="Times New Roman"/>
        </w:rPr>
      </w:pPr>
      <w:r w:rsidRPr="00C54FD9">
        <w:rPr>
          <w:rFonts w:cs="Times New Roman"/>
        </w:rPr>
        <w:t>Pada saat finalisasi laporan, mahasiswa perlu menambahkan screenshot asli hasil output console dan screenshot git log ke bagian lampiran sebagai bukti pelaksanaan pengujian dan manajemen versi.</w:t>
      </w:r>
    </w:p>
    <w:p w14:paraId="6CCD2BE5" w14:textId="77777777" w:rsidR="00E821A7" w:rsidRPr="00C54FD9" w:rsidRDefault="00961C71" w:rsidP="00C54FD9">
      <w:pPr>
        <w:spacing w:line="360" w:lineRule="auto"/>
        <w:rPr>
          <w:rFonts w:cs="Times New Roman"/>
        </w:rPr>
      </w:pPr>
      <w:r w:rsidRPr="00C54FD9">
        <w:rPr>
          <w:rFonts w:cs="Times New Roman"/>
        </w:rPr>
        <w:br w:type="page"/>
      </w:r>
    </w:p>
    <w:p w14:paraId="1619D798"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VI</w:t>
      </w:r>
      <w:r w:rsidRPr="00C54FD9">
        <w:rPr>
          <w:rFonts w:ascii="Times New Roman" w:hAnsi="Times New Roman" w:cs="Times New Roman"/>
          <w:color w:val="auto"/>
        </w:rPr>
        <w:br/>
        <w:t>KESIMPULAN</w:t>
      </w:r>
    </w:p>
    <w:p w14:paraId="7870AF2B" w14:textId="77777777" w:rsidR="00E821A7" w:rsidRPr="00C54FD9" w:rsidRDefault="00961C71" w:rsidP="00C54FD9">
      <w:pPr>
        <w:spacing w:after="120" w:line="360" w:lineRule="auto"/>
        <w:ind w:firstLine="709"/>
        <w:rPr>
          <w:rFonts w:cs="Times New Roman"/>
        </w:rPr>
      </w:pPr>
      <w:r w:rsidRPr="00C54FD9">
        <w:rPr>
          <w:rFonts w:cs="Times New Roman"/>
        </w:rPr>
        <w:t>Berdasarkan hasil analisis, pemodelan, implementasi, dan simulasi, dapat disimpulkan bahwa studi kasus ITK-Mart sangat sesuai untuk diterapkan menggunakan paradigma Pemrograman Berorientasi Objek. Paradigma ini mampu membagi tanggung jawab sistem ke dalam objek-objek yang jelas, yaitu Pembeli, Barang, dan Kasir.</w:t>
      </w:r>
    </w:p>
    <w:p w14:paraId="15FCF35E" w14:textId="77777777" w:rsidR="00E821A7" w:rsidRPr="00C54FD9" w:rsidRDefault="00961C71" w:rsidP="00C54FD9">
      <w:pPr>
        <w:spacing w:after="120" w:line="360" w:lineRule="auto"/>
        <w:ind w:firstLine="709"/>
        <w:rPr>
          <w:rFonts w:cs="Times New Roman"/>
        </w:rPr>
      </w:pPr>
      <w:r w:rsidRPr="00C54FD9">
        <w:rPr>
          <w:rFonts w:cs="Times New Roman"/>
        </w:rPr>
        <w:t>Penerapan enkapsulasi terbukti dapat menjaga data sensitif seperti uang tunai, poin member, dan stok barang agar tidak dapat diubah langsung dari luar class. Dengan adanya method resmi yang memuat validasi, sistem dapat memastikan bahwa transaksi hanya akan berhasil apabila semua aturan bisnis telah terpenuhi.</w:t>
      </w:r>
    </w:p>
    <w:p w14:paraId="2411229C" w14:textId="77777777" w:rsidR="00E821A7" w:rsidRPr="00C54FD9" w:rsidRDefault="00961C71" w:rsidP="00C54FD9">
      <w:pPr>
        <w:spacing w:after="120" w:line="360" w:lineRule="auto"/>
        <w:ind w:firstLine="709"/>
        <w:rPr>
          <w:rFonts w:cs="Times New Roman"/>
        </w:rPr>
      </w:pPr>
      <w:r w:rsidRPr="00C54FD9">
        <w:rPr>
          <w:rFonts w:cs="Times New Roman"/>
        </w:rPr>
        <w:t>Secara keseluruhan, sistem yang dirancang berhasil memenuhi ketentuan tugas UTS, yaitu memuat analisis SDLC, penggunaan Git dan GitHub, pemodelan Use Case Diagram dan Class Diagram, serta implementasi program Kotlin yang aman melalui konsep data hiding, custom setter, dan simulasi transaksi gagal maupun sukses.</w:t>
      </w:r>
    </w:p>
    <w:p w14:paraId="40697CC2" w14:textId="77777777" w:rsidR="00E821A7" w:rsidRPr="00C54FD9" w:rsidRDefault="00961C71" w:rsidP="00C54FD9">
      <w:pPr>
        <w:spacing w:line="360" w:lineRule="auto"/>
        <w:rPr>
          <w:rFonts w:cs="Times New Roman"/>
        </w:rPr>
      </w:pPr>
      <w:r w:rsidRPr="00C54FD9">
        <w:rPr>
          <w:rFonts w:cs="Times New Roman"/>
        </w:rPr>
        <w:br w:type="page"/>
      </w:r>
    </w:p>
    <w:p w14:paraId="29E40042" w14:textId="77777777" w:rsidR="00E821A7" w:rsidRPr="00C54FD9" w:rsidRDefault="00961C71" w:rsidP="00C54FD9">
      <w:pPr>
        <w:pStyle w:val="Heading1"/>
        <w:spacing w:line="360" w:lineRule="auto"/>
        <w:rPr>
          <w:rFonts w:ascii="Times New Roman" w:hAnsi="Times New Roman" w:cs="Times New Roman"/>
          <w:color w:val="auto"/>
        </w:rPr>
      </w:pPr>
      <w:r w:rsidRPr="00C54FD9">
        <w:rPr>
          <w:rFonts w:ascii="Times New Roman" w:hAnsi="Times New Roman" w:cs="Times New Roman"/>
          <w:color w:val="auto"/>
        </w:rPr>
        <w:lastRenderedPageBreak/>
        <w:t>LAMPIRAN</w:t>
      </w:r>
    </w:p>
    <w:p w14:paraId="2AEABF64"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Lampiran A. Checklist Sebelum Pengumpulan</w:t>
      </w:r>
    </w:p>
    <w:p w14:paraId="0ABD29E3"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Link repository GitHub publik sudah dicantumkan pada halaman pertama laporan.</w:t>
      </w:r>
    </w:p>
    <w:p w14:paraId="15FC92AE"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Branch fitur-utama sudah dibuat.</w:t>
      </w:r>
    </w:p>
    <w:p w14:paraId="1593CCF1"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Minimal terdapat 3 commit yang rapi dan relevan.</w:t>
      </w:r>
    </w:p>
    <w:p w14:paraId="622A0813"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Use Case Diagram dan Class Diagram sudah dilampirkan.</w:t>
      </w:r>
    </w:p>
    <w:p w14:paraId="0184A888"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Kode Kotlin berhasil dijalankan.</w:t>
      </w:r>
    </w:p>
    <w:p w14:paraId="594224E6" w14:textId="77777777" w:rsidR="00E821A7" w:rsidRPr="00C54FD9" w:rsidRDefault="00961C71" w:rsidP="00C54FD9">
      <w:pPr>
        <w:spacing w:line="360" w:lineRule="auto"/>
        <w:ind w:left="567" w:hanging="283"/>
        <w:rPr>
          <w:rFonts w:cs="Times New Roman"/>
        </w:rPr>
      </w:pPr>
      <w:r w:rsidRPr="00C54FD9">
        <w:rPr>
          <w:rFonts w:ascii="Segoe UI Symbol" w:hAnsi="Segoe UI Symbol" w:cs="Segoe UI Symbol"/>
        </w:rPr>
        <w:t>☐</w:t>
      </w:r>
      <w:r w:rsidRPr="00C54FD9">
        <w:rPr>
          <w:rFonts w:cs="Times New Roman"/>
        </w:rPr>
        <w:t xml:space="preserve"> Screenshot output console dan screenshot git log sudah ditambahkan.</w:t>
      </w:r>
    </w:p>
    <w:p w14:paraId="598E6DEF" w14:textId="77777777"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Lampiran B. Tempat Menempel Screenshot</w:t>
      </w:r>
    </w:p>
    <w:p w14:paraId="481C6215" w14:textId="77777777" w:rsidR="00E821A7" w:rsidRPr="00C54FD9" w:rsidRDefault="00961C71" w:rsidP="00C54FD9">
      <w:pPr>
        <w:spacing w:after="120" w:line="360" w:lineRule="auto"/>
        <w:ind w:firstLine="709"/>
        <w:rPr>
          <w:rFonts w:cs="Times New Roman"/>
        </w:rPr>
      </w:pPr>
      <w:r w:rsidRPr="00C54FD9">
        <w:rPr>
          <w:rFonts w:cs="Times New Roman"/>
        </w:rPr>
        <w:t>1. Screenshot git log --oneline --graph</w:t>
      </w:r>
    </w:p>
    <w:p w14:paraId="03EBADED" w14:textId="77777777" w:rsidR="00E821A7" w:rsidRPr="00C54FD9" w:rsidRDefault="00961C71" w:rsidP="00C54FD9">
      <w:pPr>
        <w:spacing w:after="120" w:line="360" w:lineRule="auto"/>
        <w:ind w:firstLine="709"/>
        <w:rPr>
          <w:rFonts w:cs="Times New Roman"/>
        </w:rPr>
      </w:pPr>
      <w:r w:rsidRPr="00C54FD9">
        <w:rPr>
          <w:rFonts w:cs="Times New Roman"/>
        </w:rPr>
        <w:t>2. Screenshot hasil output console simulasi gagal dan sukses</w:t>
      </w:r>
    </w:p>
    <w:p w14:paraId="037C1EF7" w14:textId="77777777" w:rsidR="00E821A7" w:rsidRPr="00C54FD9" w:rsidRDefault="00961C71" w:rsidP="00C54FD9">
      <w:pPr>
        <w:spacing w:after="120" w:line="360" w:lineRule="auto"/>
        <w:ind w:firstLine="709"/>
        <w:rPr>
          <w:rFonts w:cs="Times New Roman"/>
        </w:rPr>
      </w:pPr>
      <w:r w:rsidRPr="00C54FD9">
        <w:rPr>
          <w:rFonts w:cs="Times New Roman"/>
        </w:rPr>
        <w:t>3. Screenshot repository GitHub publik</w:t>
      </w:r>
    </w:p>
    <w:sectPr w:rsidR="00E821A7" w:rsidRPr="00C54FD9" w:rsidSect="00034616">
      <w:footerReference w:type="default" r:id="rId11"/>
      <w:pgSz w:w="12240" w:h="15840"/>
      <w:pgMar w:top="1247" w:right="1361"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333F" w14:textId="77777777" w:rsidR="00961C71" w:rsidRDefault="00961C71">
      <w:pPr>
        <w:spacing w:after="0" w:line="240" w:lineRule="auto"/>
      </w:pPr>
      <w:r>
        <w:separator/>
      </w:r>
    </w:p>
  </w:endnote>
  <w:endnote w:type="continuationSeparator" w:id="0">
    <w:p w14:paraId="21EB8FA6" w14:textId="77777777" w:rsidR="00961C71" w:rsidRDefault="0096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DC2C" w14:textId="77777777" w:rsidR="00E821A7" w:rsidRDefault="00961C71">
    <w:pPr>
      <w:pStyle w:val="Footer"/>
      <w:jc w:val="center"/>
    </w:pPr>
    <w:r>
      <w:fldChar w:fldCharType="begin"/>
    </w:r>
    <w:r>
      <w:instrText>PAGE</w:instrText>
    </w:r>
    <w:r>
      <w:fldChar w:fldCharType="separate"/>
    </w:r>
    <w:r w:rsidR="002F5C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4B698" w14:textId="77777777" w:rsidR="00961C71" w:rsidRDefault="00961C71">
      <w:pPr>
        <w:spacing w:after="0" w:line="240" w:lineRule="auto"/>
      </w:pPr>
      <w:r>
        <w:separator/>
      </w:r>
    </w:p>
  </w:footnote>
  <w:footnote w:type="continuationSeparator" w:id="0">
    <w:p w14:paraId="5D39C70F" w14:textId="77777777" w:rsidR="00961C71" w:rsidRDefault="0096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77398"/>
    <w:multiLevelType w:val="hybridMultilevel"/>
    <w:tmpl w:val="B8540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8581BC3"/>
    <w:multiLevelType w:val="hybridMultilevel"/>
    <w:tmpl w:val="672C61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81607F"/>
    <w:multiLevelType w:val="hybridMultilevel"/>
    <w:tmpl w:val="62E092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7A54ED"/>
    <w:multiLevelType w:val="hybridMultilevel"/>
    <w:tmpl w:val="AE2C77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1D14EC"/>
    <w:multiLevelType w:val="multilevel"/>
    <w:tmpl w:val="B61E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93370"/>
    <w:multiLevelType w:val="hybridMultilevel"/>
    <w:tmpl w:val="330244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6863A79"/>
    <w:multiLevelType w:val="hybridMultilevel"/>
    <w:tmpl w:val="CDA4C2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6E937B5"/>
    <w:multiLevelType w:val="multilevel"/>
    <w:tmpl w:val="C2DE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42145"/>
    <w:multiLevelType w:val="multilevel"/>
    <w:tmpl w:val="F4E6A2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7944798"/>
    <w:multiLevelType w:val="hybridMultilevel"/>
    <w:tmpl w:val="A2EE2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868030C"/>
    <w:multiLevelType w:val="multilevel"/>
    <w:tmpl w:val="24B206B8"/>
    <w:lvl w:ilvl="0">
      <w:start w:val="2"/>
      <w:numFmt w:val="decimal"/>
      <w:lvlText w:val="%1"/>
      <w:lvlJc w:val="left"/>
      <w:pPr>
        <w:ind w:left="360" w:hanging="360"/>
      </w:pPr>
      <w:rPr>
        <w:rFonts w:hint="default"/>
        <w:sz w:val="26"/>
      </w:rPr>
    </w:lvl>
    <w:lvl w:ilvl="1">
      <w:start w:val="3"/>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num w:numId="1" w16cid:durableId="672296087">
    <w:abstractNumId w:val="8"/>
  </w:num>
  <w:num w:numId="2" w16cid:durableId="100148493">
    <w:abstractNumId w:val="6"/>
  </w:num>
  <w:num w:numId="3" w16cid:durableId="1383478366">
    <w:abstractNumId w:val="5"/>
  </w:num>
  <w:num w:numId="4" w16cid:durableId="1463424877">
    <w:abstractNumId w:val="4"/>
  </w:num>
  <w:num w:numId="5" w16cid:durableId="1075319166">
    <w:abstractNumId w:val="7"/>
  </w:num>
  <w:num w:numId="6" w16cid:durableId="1606494725">
    <w:abstractNumId w:val="3"/>
  </w:num>
  <w:num w:numId="7" w16cid:durableId="1077557438">
    <w:abstractNumId w:val="2"/>
  </w:num>
  <w:num w:numId="8" w16cid:durableId="378433947">
    <w:abstractNumId w:val="1"/>
  </w:num>
  <w:num w:numId="9" w16cid:durableId="1456679080">
    <w:abstractNumId w:val="0"/>
  </w:num>
  <w:num w:numId="10" w16cid:durableId="251008688">
    <w:abstractNumId w:val="10"/>
  </w:num>
  <w:num w:numId="11" w16cid:durableId="1027635484">
    <w:abstractNumId w:val="18"/>
  </w:num>
  <w:num w:numId="12" w16cid:durableId="1726949930">
    <w:abstractNumId w:val="15"/>
  </w:num>
  <w:num w:numId="13" w16cid:durableId="572201789">
    <w:abstractNumId w:val="11"/>
  </w:num>
  <w:num w:numId="14" w16cid:durableId="1304382692">
    <w:abstractNumId w:val="9"/>
  </w:num>
  <w:num w:numId="15" w16cid:durableId="1161239447">
    <w:abstractNumId w:val="12"/>
  </w:num>
  <w:num w:numId="16" w16cid:durableId="1532378430">
    <w:abstractNumId w:val="13"/>
  </w:num>
  <w:num w:numId="17" w16cid:durableId="1846169932">
    <w:abstractNumId w:val="17"/>
  </w:num>
  <w:num w:numId="18" w16cid:durableId="1065035005">
    <w:abstractNumId w:val="16"/>
  </w:num>
  <w:num w:numId="19" w16cid:durableId="552041370">
    <w:abstractNumId w:val="14"/>
  </w:num>
  <w:num w:numId="20" w16cid:durableId="1002711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33A"/>
    <w:rsid w:val="0015074B"/>
    <w:rsid w:val="002604B8"/>
    <w:rsid w:val="0029639D"/>
    <w:rsid w:val="002F5CA2"/>
    <w:rsid w:val="00326F90"/>
    <w:rsid w:val="005A3FED"/>
    <w:rsid w:val="00747EB5"/>
    <w:rsid w:val="00791C5F"/>
    <w:rsid w:val="008132B3"/>
    <w:rsid w:val="00831442"/>
    <w:rsid w:val="0085644C"/>
    <w:rsid w:val="008C6F9B"/>
    <w:rsid w:val="00925B18"/>
    <w:rsid w:val="00961C71"/>
    <w:rsid w:val="00AA1D8D"/>
    <w:rsid w:val="00B47730"/>
    <w:rsid w:val="00C54FD9"/>
    <w:rsid w:val="00CB0664"/>
    <w:rsid w:val="00D762A0"/>
    <w:rsid w:val="00E82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26A33"/>
  <w14:defaultImageDpi w14:val="300"/>
  <w15:docId w15:val="{56739CC9-3311-4D61-9B38-87C34930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5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5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5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35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2645</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fadilah apriliya</cp:lastModifiedBy>
  <cp:revision>2</cp:revision>
  <dcterms:created xsi:type="dcterms:W3CDTF">2026-04-23T11:12:00Z</dcterms:created>
  <dcterms:modified xsi:type="dcterms:W3CDTF">2026-04-23T11:12:00Z</dcterms:modified>
  <cp:category/>
</cp:coreProperties>
</file>